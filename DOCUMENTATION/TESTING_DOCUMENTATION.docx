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80"/>
      </w:pPr>
      <w:r>
        <w:rPr>
          <w:b/>
          <w:color w:val="1E3A8A"/>
          <w:sz w:val="40"/>
        </w:rPr>
        <w:t>TESTING &amp; QUALITY ASSURANCE SPECIFICATION</w:t>
      </w:r>
    </w:p>
    <w:p>
      <w:pPr>
        <w:pStyle w:val="Heading2"/>
        <w:spacing w:before="200" w:after="80"/>
      </w:pPr>
      <w:r>
        <w:rPr>
          <w:b/>
          <w:color w:val="1E40AF"/>
          <w:sz w:val="30"/>
        </w:rPr>
        <w:t>Personal Productivity App (Productivity Hub)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1. Quality Assurance &amp; Testing Strategy</w:t>
      </w:r>
    </w:p>
    <w:p>
      <w:pPr>
        <w:spacing w:before="60" w:after="100" w:line="276" w:lineRule="auto"/>
      </w:pPr>
      <w:r>
        <w:t xml:space="preserve">The quality assurance methodology for the </w:t>
      </w:r>
      <w:r>
        <w:rPr>
          <w:b/>
        </w:rPr>
        <w:t>Productivity Hub</w:t>
      </w:r>
      <w:r>
        <w:t xml:space="preserve"> follows a multi-tier testing pyramid ensuring correctness, security, data integrity, and cross-device responsiveness: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>graph TD</w:t>
        <w:br/>
        <w:t xml:space="preserve">    E2E[End-to-End Automated &amp; Manual Suite&lt;br/&gt;45 Test Cases across 17 Modules - 100% PASS]</w:t>
        <w:br/>
        <w:t xml:space="preserve">    PWA[PWA &amp; Offline Resilience Testing&lt;br/&gt;Service Worker Cache, Offline Shell, Banner Alert]</w:t>
        <w:br/>
        <w:t xml:space="preserve">    Sec[Security &amp; Multi-Tenant Isolation Audit&lt;br/&gt;Bcrypt, JWT, SQL Parameterization, Sanitized Export]</w:t>
        <w:br/>
        <w:t xml:space="preserve">    Responsive[Responsive &amp; Accessibility Audit&lt;br/&gt;390px, 393px, 412px, 430px, Desktop, Dark/Light]</w:t>
        <w:br/>
        <w:t xml:space="preserve">    Static[Static Analysis &amp; Build Verification&lt;br/&gt;Frontend tsc, Backend tsc, Vite production build]</w:t>
        <w:br/>
        <w:br/>
        <w:t xml:space="preserve">    Static --&gt; Sec</w:t>
        <w:br/>
        <w:t xml:space="preserve">    Sec --&gt; Responsive</w:t>
        <w:br/>
        <w:t xml:space="preserve">    Responsive --&gt; PWA</w:t>
        <w:br/>
        <w:t xml:space="preserve">    PWA --&gt; E2E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2. Automated Test Harness Suite</w:t>
      </w:r>
    </w:p>
    <w:p>
      <w:pPr>
        <w:spacing w:before="60" w:after="100" w:line="276" w:lineRule="auto"/>
      </w:pPr>
      <w:r>
        <w:t xml:space="preserve">The automated testing harness resides in </w:t>
      </w:r>
      <w:r>
        <w:rPr>
          <w:rFonts w:ascii="Consolas" w:hAnsi="Consolas"/>
          <w:color w:val="C2410C"/>
          <w:sz w:val="20"/>
        </w:rPr>
        <w:t>backend/src/scripts/test-phase5-comprehensive.ts</w:t>
      </w:r>
      <w:r>
        <w:t>. It executes programmatic HTTP requests against the live REST server, validates status codes, response shapes, database side-effects, and multi-tenant isolation boundaries.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>====================================================</w:t>
        <w:br/>
        <w:t>📊 COMPREHENSIVE PHASE 5 TEST RESULTS SUMMARY:</w:t>
        <w:br/>
        <w:t>====================================================</w:t>
        <w:br/>
        <w:t>TOTAL TESTS: 45</w:t>
        <w:br/>
        <w:t>✅ PASSED: 45</w:t>
        <w:br/>
        <w:t>❌ FAILED: 0</w:t>
        <w:br/>
        <w:t>====================================================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3. Comprehensive 45-Point Test Execution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Category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Case Objective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Input / Action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Actual Result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**1**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**AUTH**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User 1 Registration &amp; Sanitization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Register with name, email, password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201 Created; JWT token returned; password hash omitted from response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Password hash omitted; valid JWT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**2**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**AUTH**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User 2 Registration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Register second distinct user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201 Created; distinct user ID issued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Created with unique UUID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**3**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**AUTH**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Database Password Hashing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Direct query on `users` table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Password stored as `$2a$` or `$2b$` bcrypt hash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Stored as salted bcrypt hash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**4**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**AUTH**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Valid Login Authentication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Login with registered credentials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200 OK; valid signed JWT session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200 OK with valid JWT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**5**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**AUTH**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Wrong Password Rejection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Login with incorrect password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401 Unauthorized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401 Unauthorized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**6**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**AUTH**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Non-Existent Email Rejection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Login with unknown email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401 Unauthorized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401 Unauthorized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**7**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**AUTH**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Empty Payload Rejection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Login with empty string email/password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400 Bad Request via Zod schema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400 Bad Request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**8**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**AUTH**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Current User Profile Retrieval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GET `/api/auth/me` with Bearer token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200 OK; returns authenticated profile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200 OK; correct user returned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**9**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**AUTH**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Protected Route Authorization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GET `/api/tasks` without token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401 Unauthorized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401 Unauthorized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**10**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**TASKS**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Create Task with Attributes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POST `/api/tasks` with priority, due date, duration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201 Created; task ID generated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201 Created with full attributes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**11**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**TASKS**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Read Task by ID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GET `/api/tasks/:id`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200 OK; matches created title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200 OK with correct record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**12**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**TASKS**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Edit Task Details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PUT `/api/tasks/:id` with new title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200 OK; title updated in DB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200 OK; updated successfully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**13**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**TASKS**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Complete Task &amp; Award XP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PATCH `/api/tasks/:id/complete`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Status becomes `completed`; +10 XP awarded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Status updated; XP awarded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**14**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**TASKS**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Reopen Completed Task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PATCH `/api/tasks/:id/complete`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Status toggles back to `todo`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Status toggled to `todo`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**15**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**TASKS**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Search &amp; Category Filter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GET `/api/tasks?search=...&amp;category=...`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200 OK; returns matching subset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Returns matched records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**16**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**TASKS**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Reject Whitespace-Only Title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POST `/api/tasks` with `title: "   "`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400 Bad Request via trimmed Zod validator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400 Bad Request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**17**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**TASKS**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Reject Invalid Priority Value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POST `/api/tasks` with `priority: "invalid"`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400 Bad Request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400 Bad Request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**18**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**ISOLATION**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Cross-Tenant Task Isolation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User 2 attempts GET User 1 task ID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404 Not Found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404 Not Found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**19**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**GOALS**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Create Strategic Goal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POST `/api/goals` with target date &amp; priority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201 Created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201 Created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**20**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**GOALS**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Update Goal Progress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PUT `/api/goals/:id` with `progress: 75`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200 OK; progress saved as 75%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200 OK; progress updated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**21**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**ISOLATION**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Cross-Tenant Goal Isolation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User 2 attempts PUT on User 1 goal ID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404 Not Found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404 Not Found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**22**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**HABITS**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Create Daily Habit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POST `/api/habits` with frequency daily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201 Created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201 Created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**23**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**HABITS**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Daily Habit Check-in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POST `/api/habits/:id/log` with today date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200 OK; streak updated; +15 XP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200 OK; check-in saved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**24**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**ISOLATION**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Cross-Tenant Habit Isolation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User 2 lists habits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User 1 habits excluded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User 1 habits hidden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**25**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**CALENDAR**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Fetch Aggregated Monthly Events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GET `/api/calendar?start=...&amp;end=...`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200 OK; aggregates tasks, habits, study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200 OK; events aggregated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**26**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**FOCUS**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Record Completed Focus Sprint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POST `/api/focus` with 25 mins duration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201 Created; +25 XP awarded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201 Created; XP calculated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**27**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**NOTES**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Create &amp; Pin Markdown Note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POST `/api/notes` with `is_pinned: true`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201 Created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201 Created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**28**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**ISOLATION**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Cross-Tenant Note Isolation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User 2 attempts GET User 1 note ID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404 Not Found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404 Not Found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**29**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**PROJECTS**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Create Project Container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POST `/api/projects` with status `active`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201 Created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201 Created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**30**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**PROJECTS**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Link Task to Project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POST `/api/tasks` with `project_id`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201 Created; task links to project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Task linked; progress computed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**31**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**PROJECTS**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Compute Project Progress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GET `/api/projects/:id`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Progress % derives from completed tasks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Progress computed accurately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**32**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**STUDY**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Create Academic Subject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POST `/api/subjects` with target 40 hrs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201 Created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201 Created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**33**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**STUDY**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Record 120-min Study Session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POST `/api/study/sessions` with 120 mins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201 Created; +120 XP awarded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201 Created; study hours logged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**34**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**STUDY**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Reject Inverted Start/End Time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POST `/api/study/sessions` with end &lt; start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400 Bad Request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400 Bad Request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**35**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**ANALYTICS**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Generate Real Analytics Summary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GET `/api/analytics?days=7`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200 OK; real calculations; no NaN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200 OK; clean numeric values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**36**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**REVIEW**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Submit Daily Evening Review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POST `/api/daily-review` with rating &amp; mood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201 Created; +20 XP awarded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201 Created; review saved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**37**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**PLAN**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Create Morning Plan (Top 3 MIT)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POST `/api/morning-plan` with priorities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201 Created; +15 XP awarded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201 Created; plan saved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**38**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**AI**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Check AI Service Status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GET `/api/ai/status`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200 OK; returns config / fallback state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200 OK with state description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**39**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**AI**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Request AI Task Breakdown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POST `/api/ai/task-breakdown`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200 OK; returns structured suggestions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Returns task suggestions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**40**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**GAMIFY**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Aggregate Cumulative XP &amp; Level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GET `/api/gamification`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200 OK; XP matches verified activities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200 OK; deterministic Level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**41**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**GAMIFY**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Fetch 12 Milestone Badges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GET `/api/gamification/achievements`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200 OK; 12 badges returned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12 badges loaded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**42**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**NOTIF**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Read Notification Preferences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GET `/api/notifications/preferences`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200 OK; preferences object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200 OK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**43**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**NOTIF**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Update Category Preferences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PUT `/api/notifications/preferences`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200 OK; updated toggle state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200 OK; state persisted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**44**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**BACKUP**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Export Sanitized JSON Archive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GET `/api/backup/export`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200 OK; passwords/tokens stripped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Zero credentials exposed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**45**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**BACKUP**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Safe Merge Import into User 2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POST `/api/backup/import` with payload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200 OK; entities merged non-destructively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Imported counts confirmed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**PASS**</w:t>
            </w:r>
          </w:p>
        </w:tc>
      </w:tr>
    </w:tbl>
    <w:p>
      <w:pPr>
        <w:spacing w:after="120"/>
      </w:pP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4. Bugs Identified and Resolved During Phase 5</w:t>
      </w:r>
    </w:p>
    <w:p>
      <w:pPr>
        <w:pStyle w:val="Heading4"/>
        <w:spacing w:before="120" w:after="80"/>
      </w:pPr>
      <w:r>
        <w:t>Bug 1: Whitespace-Only Field Bypass</w:t>
      </w:r>
    </w:p>
    <w:p>
      <w:pPr>
        <w:pStyle w:val="ListBullet"/>
        <w:spacing w:before="40" w:after="40"/>
      </w:pPr>
      <w:r>
        <w:rPr>
          <w:b/>
        </w:rPr>
        <w:t>Description</w:t>
      </w:r>
      <w:r>
        <w:t xml:space="preserve">: Submitting titles containing only whitespace (e.g., </w:t>
      </w:r>
      <w:r>
        <w:rPr>
          <w:rFonts w:ascii="Consolas" w:hAnsi="Consolas"/>
          <w:color w:val="C2410C"/>
          <w:sz w:val="20"/>
        </w:rPr>
        <w:t>"   "</w:t>
      </w:r>
      <w:r>
        <w:t>) bypassed basic string length checks.</w:t>
      </w:r>
    </w:p>
    <w:p>
      <w:pPr>
        <w:pStyle w:val="ListBullet"/>
        <w:spacing w:before="40" w:after="40"/>
      </w:pPr>
      <w:r>
        <w:rPr>
          <w:b/>
        </w:rPr>
        <w:t>Root Cause</w:t>
      </w:r>
      <w:r>
        <w:t xml:space="preserve">: Zod schema </w:t>
      </w:r>
      <w:r>
        <w:rPr>
          <w:rFonts w:ascii="Consolas" w:hAnsi="Consolas"/>
          <w:color w:val="C2410C"/>
          <w:sz w:val="20"/>
        </w:rPr>
        <w:t>.min(1)</w:t>
      </w:r>
      <w:r>
        <w:t xml:space="preserve"> evaluated string length before trimming.</w:t>
      </w:r>
    </w:p>
    <w:p>
      <w:pPr>
        <w:pStyle w:val="ListBullet"/>
        <w:spacing w:before="40" w:after="40"/>
      </w:pPr>
      <w:r>
        <w:rPr>
          <w:b/>
        </w:rPr>
        <w:t>Resolution</w:t>
      </w:r>
      <w:r>
        <w:t xml:space="preserve">: Added </w:t>
      </w:r>
      <w:r>
        <w:rPr>
          <w:rFonts w:ascii="Consolas" w:hAnsi="Consolas"/>
          <w:color w:val="C2410C"/>
          <w:sz w:val="20"/>
        </w:rPr>
        <w:t>.trim()</w:t>
      </w:r>
      <w:r>
        <w:t xml:space="preserve"> modifier to all Zod string schemas across tasks, projects, subjects, and habits.</w:t>
      </w:r>
    </w:p>
    <w:p>
      <w:pPr>
        <w:pStyle w:val="ListBullet"/>
        <w:spacing w:before="40" w:after="40"/>
      </w:pPr>
      <w:r>
        <w:rPr>
          <w:b/>
        </w:rPr>
        <w:t>Verification</w:t>
      </w:r>
      <w:r>
        <w:t xml:space="preserve">: Verified that whitespace-only titles return </w:t>
      </w:r>
      <w:r>
        <w:rPr>
          <w:rFonts w:ascii="Consolas" w:hAnsi="Consolas"/>
          <w:color w:val="C2410C"/>
          <w:sz w:val="20"/>
        </w:rPr>
        <w:t>400 Bad Request</w:t>
      </w:r>
      <w:r>
        <w:t>.</w:t>
      </w:r>
    </w:p>
    <w:p>
      <w:pPr>
        <w:pStyle w:val="Heading4"/>
        <w:spacing w:before="120" w:after="80"/>
      </w:pPr>
      <w:r>
        <w:t>Bug 2: Unintended Session Logout During Offline Refresh</w:t>
      </w:r>
    </w:p>
    <w:p>
      <w:pPr>
        <w:pStyle w:val="ListBullet"/>
        <w:spacing w:before="40" w:after="40"/>
      </w:pPr>
      <w:r>
        <w:rPr>
          <w:b/>
        </w:rPr>
        <w:t>Description</w:t>
      </w:r>
      <w:r>
        <w:t xml:space="preserve">: When offline, refreshing the application in Chrome caused the router to redirect from </w:t>
      </w:r>
      <w:r>
        <w:rPr>
          <w:rFonts w:ascii="Consolas" w:hAnsi="Consolas"/>
          <w:color w:val="C2410C"/>
          <w:sz w:val="20"/>
        </w:rPr>
        <w:t>/app/dashboard</w:t>
      </w:r>
      <w:r>
        <w:t xml:space="preserve"> to </w:t>
      </w:r>
      <w:r>
        <w:rPr>
          <w:rFonts w:ascii="Consolas" w:hAnsi="Consolas"/>
          <w:color w:val="C2410C"/>
          <w:sz w:val="20"/>
        </w:rPr>
        <w:t>/login</w:t>
      </w:r>
      <w:r>
        <w:t>.</w:t>
      </w:r>
    </w:p>
    <w:p>
      <w:pPr>
        <w:pStyle w:val="ListBullet"/>
        <w:spacing w:before="40" w:after="40"/>
      </w:pPr>
      <w:r>
        <w:rPr>
          <w:b/>
        </w:rPr>
        <w:t>Root Cause</w:t>
      </w:r>
      <w:r>
        <w:t xml:space="preserve">: </w:t>
      </w:r>
      <w:r>
        <w:rPr>
          <w:rFonts w:ascii="Consolas" w:hAnsi="Consolas"/>
          <w:color w:val="C2410C"/>
          <w:sz w:val="20"/>
        </w:rPr>
        <w:t>AuthContext</w:t>
      </w:r>
      <w:r>
        <w:t xml:space="preserve"> called </w:t>
      </w:r>
      <w:r>
        <w:rPr>
          <w:rFonts w:ascii="Consolas" w:hAnsi="Consolas"/>
          <w:color w:val="C2410C"/>
          <w:sz w:val="20"/>
        </w:rPr>
        <w:t>logout()</w:t>
      </w:r>
      <w:r>
        <w:t xml:space="preserve"> unconditionally upon any network catch exception during initial session verification.</w:t>
      </w:r>
    </w:p>
    <w:p>
      <w:pPr>
        <w:pStyle w:val="ListBullet"/>
        <w:spacing w:before="40" w:after="40"/>
      </w:pPr>
      <w:r>
        <w:rPr>
          <w:b/>
        </w:rPr>
        <w:t>Resolution</w:t>
      </w:r>
      <w:r>
        <w:t xml:space="preserve">: Updated </w:t>
      </w:r>
      <w:r>
        <w:rPr>
          <w:rFonts w:ascii="Consolas" w:hAnsi="Consolas"/>
          <w:color w:val="C2410C"/>
          <w:sz w:val="20"/>
        </w:rPr>
        <w:t>AuthContext.tsx</w:t>
      </w:r>
      <w:r>
        <w:t xml:space="preserve"> to only trigger </w:t>
      </w:r>
      <w:r>
        <w:rPr>
          <w:rFonts w:ascii="Consolas" w:hAnsi="Consolas"/>
          <w:color w:val="C2410C"/>
          <w:sz w:val="20"/>
        </w:rPr>
        <w:t>logout()</w:t>
      </w:r>
      <w:r>
        <w:t xml:space="preserve"> on explicit </w:t>
      </w:r>
      <w:r>
        <w:rPr>
          <w:rFonts w:ascii="Consolas" w:hAnsi="Consolas"/>
          <w:color w:val="C2410C"/>
          <w:sz w:val="20"/>
        </w:rPr>
        <w:t>401 Unauthorized</w:t>
      </w:r>
      <w:r>
        <w:t xml:space="preserve"> responses. On network errors (</w:t>
      </w:r>
      <w:r>
        <w:rPr>
          <w:rFonts w:ascii="Consolas" w:hAnsi="Consolas"/>
          <w:color w:val="C2410C"/>
          <w:sz w:val="20"/>
        </w:rPr>
        <w:t>statusCode: 0</w:t>
      </w:r>
      <w:r>
        <w:t xml:space="preserve">), it preserves the authenticated profile stored in </w:t>
      </w:r>
      <w:r>
        <w:rPr>
          <w:rFonts w:ascii="Consolas" w:hAnsi="Consolas"/>
          <w:color w:val="C2410C"/>
          <w:sz w:val="20"/>
        </w:rPr>
        <w:t>localStorage</w:t>
      </w:r>
      <w:r>
        <w:t>.</w:t>
      </w:r>
    </w:p>
    <w:p>
      <w:pPr>
        <w:pStyle w:val="ListBullet"/>
        <w:spacing w:before="40" w:after="40"/>
      </w:pPr>
      <w:r>
        <w:rPr>
          <w:b/>
        </w:rPr>
        <w:t>Verification</w:t>
      </w:r>
      <w:r>
        <w:t>: Verified offline refresh in Chrome DevTools retains the dashboard and displays the amber connectivity alert.</w:t>
      </w:r>
    </w:p>
    <w:p>
      <w:pPr>
        <w:pStyle w:val="Heading4"/>
        <w:spacing w:before="120" w:after="80"/>
      </w:pPr>
      <w:r>
        <w:t>Bug 3: Service Worker Query-String Cache Miss</w:t>
      </w:r>
    </w:p>
    <w:p>
      <w:pPr>
        <w:pStyle w:val="ListBullet"/>
        <w:spacing w:before="40" w:after="40"/>
      </w:pPr>
      <w:r>
        <w:rPr>
          <w:b/>
        </w:rPr>
        <w:t>Description</w:t>
      </w:r>
      <w:r>
        <w:t>: Dynamically hashed Vite module scripts failed cache lookups when requested offline.</w:t>
      </w:r>
    </w:p>
    <w:p>
      <w:pPr>
        <w:pStyle w:val="ListBullet"/>
        <w:spacing w:before="40" w:after="40"/>
      </w:pPr>
      <w:r>
        <w:rPr>
          <w:b/>
        </w:rPr>
        <w:t>Root Cause</w:t>
      </w:r>
      <w:r>
        <w:t>: Service Worker executed exact-match lookups without search parameter tolerance.</w:t>
      </w:r>
    </w:p>
    <w:p>
      <w:pPr>
        <w:pStyle w:val="ListBullet"/>
        <w:spacing w:before="40" w:after="40"/>
      </w:pPr>
      <w:r>
        <w:rPr>
          <w:b/>
        </w:rPr>
        <w:t>Resolution</w:t>
      </w:r>
      <w:r>
        <w:t xml:space="preserve">: Upgraded </w:t>
      </w:r>
      <w:r>
        <w:rPr>
          <w:rFonts w:ascii="Consolas" w:hAnsi="Consolas"/>
          <w:color w:val="C2410C"/>
          <w:sz w:val="20"/>
        </w:rPr>
        <w:t>sw.js</w:t>
      </w:r>
      <w:r>
        <w:t xml:space="preserve"> with a tiered fallback matching strategy (</w:t>
      </w:r>
      <w:r>
        <w:rPr>
          <w:rFonts w:ascii="Consolas" w:hAnsi="Consolas"/>
          <w:color w:val="C2410C"/>
          <w:sz w:val="20"/>
        </w:rPr>
        <w:t>caches.match(event.request)</w:t>
      </w:r>
      <w:r>
        <w:t xml:space="preserve"> &amp;rarr; </w:t>
      </w:r>
      <w:r>
        <w:rPr>
          <w:rFonts w:ascii="Consolas" w:hAnsi="Consolas"/>
          <w:color w:val="C2410C"/>
          <w:sz w:val="20"/>
        </w:rPr>
        <w:t>caches.match(event.request, { ignoreSearch: true })</w:t>
      </w:r>
      <w:r>
        <w:t xml:space="preserve"> &amp;rarr; </w:t>
      </w:r>
      <w:r>
        <w:rPr>
          <w:rFonts w:ascii="Consolas" w:hAnsi="Consolas"/>
          <w:color w:val="C2410C"/>
          <w:sz w:val="20"/>
        </w:rPr>
        <w:t>caches.match(url.pathname)</w:t>
      </w:r>
      <w:r>
        <w:t>).</w:t>
      </w:r>
    </w:p>
    <w:p>
      <w:pPr>
        <w:pStyle w:val="ListBullet"/>
        <w:spacing w:before="40" w:after="40"/>
      </w:pPr>
      <w:r>
        <w:rPr>
          <w:b/>
        </w:rPr>
        <w:t>Verification</w:t>
      </w:r>
      <w:r>
        <w:t>: Confirmed offline reload boots smoothly from cache.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5. Build, Lint &amp; Static Type Analysis</w:t>
      </w:r>
    </w:p>
    <w:p>
      <w:pPr>
        <w:pStyle w:val="ListBullet"/>
        <w:spacing w:before="40" w:after="40"/>
      </w:pPr>
      <w:r>
        <w:rPr>
          <w:b/>
        </w:rPr>
        <w:t>Frontend TypeScript (`tsc --noEmit`)</w:t>
      </w:r>
      <w:r>
        <w:t xml:space="preserve">: </w:t>
      </w:r>
      <w:r>
        <w:rPr>
          <w:b/>
        </w:rPr>
        <w:t>0 Errors</w:t>
      </w:r>
    </w:p>
    <w:p>
      <w:pPr>
        <w:pStyle w:val="ListBullet"/>
        <w:spacing w:before="40" w:after="40"/>
      </w:pPr>
      <w:r>
        <w:rPr>
          <w:b/>
        </w:rPr>
        <w:t>Frontend Production Bundle (`vite build`)</w:t>
      </w:r>
      <w:r>
        <w:t xml:space="preserve">: </w:t>
      </w:r>
      <w:r>
        <w:rPr>
          <w:b/>
        </w:rPr>
        <w:t>0 Errors</w:t>
      </w:r>
      <w:r>
        <w:t xml:space="preserve"> (Compiled optimized production bundle in </w:t>
      </w:r>
      <w:r>
        <w:rPr>
          <w:rFonts w:ascii="Consolas" w:hAnsi="Consolas"/>
          <w:color w:val="C2410C"/>
          <w:sz w:val="20"/>
        </w:rPr>
        <w:t>dist/</w:t>
      </w:r>
      <w:r>
        <w:t>)</w:t>
      </w:r>
    </w:p>
    <w:p>
      <w:pPr>
        <w:pStyle w:val="ListBullet"/>
        <w:spacing w:before="40" w:after="40"/>
      </w:pPr>
      <w:r>
        <w:rPr>
          <w:b/>
        </w:rPr>
        <w:t>Backend TypeScript (`tsc --noEmit`)</w:t>
      </w:r>
      <w:r>
        <w:t xml:space="preserve">: </w:t>
      </w:r>
      <w:r>
        <w:rPr>
          <w:b/>
        </w:rPr>
        <w:t>0 Errors</w:t>
      </w:r>
    </w:p>
    <w:p>
      <w:pPr>
        <w:pStyle w:val="ListBullet"/>
        <w:spacing w:before="40" w:after="40"/>
      </w:pPr>
      <w:r>
        <w:rPr>
          <w:b/>
        </w:rPr>
        <w:t>Runtime Console Exceptions</w:t>
      </w:r>
      <w:r>
        <w:t xml:space="preserve">: </w:t>
      </w:r>
      <w:r>
        <w:rPr>
          <w:b/>
        </w:rPr>
        <w:t>0 Critical Errors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