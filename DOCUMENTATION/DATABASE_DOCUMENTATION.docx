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b/>
          <w:color w:val="1E3A8A"/>
          <w:sz w:val="40"/>
        </w:rPr>
        <w:t>DATABASE DESIGN &amp; SCHEMA SPECIFICATION</w:t>
      </w:r>
    </w:p>
    <w:p>
      <w:pPr>
        <w:pStyle w:val="Heading2"/>
        <w:spacing w:before="200" w:after="80"/>
      </w:pPr>
      <w:r>
        <w:rPr>
          <w:b/>
          <w:color w:val="1E40AF"/>
          <w:sz w:val="30"/>
        </w:rPr>
        <w:t>Personal Productivity App (Productivity Hub)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1. Database Overview</w:t>
      </w:r>
    </w:p>
    <w:p>
      <w:pPr>
        <w:pStyle w:val="ListBullet"/>
        <w:spacing w:before="40" w:after="40"/>
      </w:pPr>
      <w:r>
        <w:rPr>
          <w:b/>
        </w:rPr>
        <w:t>Database Management System</w:t>
      </w:r>
      <w:r>
        <w:t>: MySQL 8.0 / MariaDB 10.5+</w:t>
      </w:r>
    </w:p>
    <w:p>
      <w:pPr>
        <w:pStyle w:val="ListBullet"/>
        <w:spacing w:before="40" w:after="40"/>
      </w:pPr>
      <w:r>
        <w:rPr>
          <w:b/>
        </w:rPr>
        <w:t>Database Name</w:t>
      </w:r>
      <w:r>
        <w:t xml:space="preserve">: </w:t>
      </w:r>
      <w:r>
        <w:rPr>
          <w:rFonts w:ascii="Consolas" w:hAnsi="Consolas"/>
          <w:color w:val="C2410C"/>
          <w:sz w:val="20"/>
        </w:rPr>
        <w:t>productivity_app</w:t>
      </w:r>
    </w:p>
    <w:p>
      <w:pPr>
        <w:pStyle w:val="ListBullet"/>
        <w:spacing w:before="40" w:after="40"/>
      </w:pPr>
      <w:r>
        <w:rPr>
          <w:b/>
        </w:rPr>
        <w:t>Default Storage Engine</w:t>
      </w:r>
      <w:r>
        <w:t xml:space="preserve">: </w:t>
      </w:r>
      <w:r>
        <w:rPr>
          <w:rFonts w:ascii="Consolas" w:hAnsi="Consolas"/>
          <w:color w:val="C2410C"/>
          <w:sz w:val="20"/>
        </w:rPr>
        <w:t>InnoDB</w:t>
      </w:r>
      <w:r>
        <w:t xml:space="preserve"> (ACID compliant, transaction support, foreign key constraints)</w:t>
      </w:r>
    </w:p>
    <w:p>
      <w:pPr>
        <w:pStyle w:val="ListBullet"/>
        <w:spacing w:before="40" w:after="40"/>
      </w:pPr>
      <w:r>
        <w:rPr>
          <w:b/>
        </w:rPr>
        <w:t>Default Character Set</w:t>
      </w:r>
      <w:r>
        <w:t xml:space="preserve">: </w:t>
      </w:r>
      <w:r>
        <w:rPr>
          <w:rFonts w:ascii="Consolas" w:hAnsi="Consolas"/>
          <w:color w:val="C2410C"/>
          <w:sz w:val="20"/>
        </w:rPr>
        <w:t>utf8mb4</w:t>
      </w:r>
    </w:p>
    <w:p>
      <w:pPr>
        <w:pStyle w:val="ListBullet"/>
        <w:spacing w:before="40" w:after="40"/>
      </w:pPr>
      <w:r>
        <w:rPr>
          <w:b/>
        </w:rPr>
        <w:t>Default Collation</w:t>
      </w:r>
      <w:r>
        <w:t xml:space="preserve">: </w:t>
      </w:r>
      <w:r>
        <w:rPr>
          <w:rFonts w:ascii="Consolas" w:hAnsi="Consolas"/>
          <w:color w:val="C2410C"/>
          <w:sz w:val="20"/>
        </w:rPr>
        <w:t>utf8mb4_unicode_ci</w:t>
      </w:r>
      <w:r>
        <w:t xml:space="preserve"> (Full Unicode multilingual support including emojis)</w:t>
      </w:r>
    </w:p>
    <w:p>
      <w:pPr>
        <w:pStyle w:val="ListBullet"/>
        <w:spacing w:before="40" w:after="40"/>
      </w:pPr>
      <w:r>
        <w:rPr>
          <w:b/>
        </w:rPr>
        <w:t>Total Tables</w:t>
      </w:r>
      <w:r>
        <w:t>: 16 Normalized Relational Tables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2. Entity-Relationship (ER) Diagram</w:t>
      </w:r>
    </w:p>
    <w:p>
      <w:pPr>
        <w:spacing w:before="80" w:after="120"/>
        <w:ind w:left="360" w:right="360"/>
      </w:pPr>
      <w:r>
        <w:rPr>
          <w:rFonts w:ascii="Consolas" w:hAnsi="Consolas"/>
          <w:color w:val="334155"/>
          <w:sz w:val="18"/>
        </w:rPr>
        <w:t>erDiagram</w:t>
        <w:br/>
        <w:t xml:space="preserve">    users ||--o{ tasks : "owns"</w:t>
        <w:br/>
        <w:t xml:space="preserve">    users ||--o{ goals : "creates"</w:t>
        <w:br/>
        <w:t xml:space="preserve">    users ||--o{ habits : "tracks"</w:t>
        <w:br/>
        <w:t xml:space="preserve">    users ||--o{ focus_sessions : "logs"</w:t>
        <w:br/>
        <w:t xml:space="preserve">    users ||--o{ notes : "writes"</w:t>
        <w:br/>
        <w:t xml:space="preserve">    users ||--o{ projects : "manages"</w:t>
        <w:br/>
        <w:t xml:space="preserve">    users ||--o{ subjects : "studies"</w:t>
        <w:br/>
        <w:t xml:space="preserve">    users ||--o{ study_sessions : "records"</w:t>
        <w:br/>
        <w:t xml:space="preserve">    users ||--o{ daily_reviews : "submits"</w:t>
        <w:br/>
        <w:t xml:space="preserve">    users ||--o{ morning_plans : "plans"</w:t>
        <w:br/>
        <w:t xml:space="preserve">    users ||--|| user_gamification : "possesses"</w:t>
        <w:br/>
        <w:t xml:space="preserve">    users ||--o{ user_achievements : "earns"</w:t>
        <w:br/>
        <w:t xml:space="preserve">    users ||--|| notification_preferences : "configures"</w:t>
        <w:br/>
        <w:br/>
        <w:t xml:space="preserve">    habits ||--o{ habit_logs : "records daily check-in"</w:t>
        <w:br/>
        <w:t xml:space="preserve">    projects ||--o{ tasks : "contains child tasks"</w:t>
        <w:br/>
        <w:t xml:space="preserve">    subjects ||--o{ study_sessions : "categorizes study time"</w:t>
        <w:br/>
        <w:t xml:space="preserve">    achievements ||--o{ user_achievements : "awarded milestone"</w:t>
        <w:br/>
        <w:t xml:space="preserve">    tasks ||--o{ morning_plans : "linked as MIT"</w:t>
      </w:r>
    </w:p>
    <w:p>
      <w:pPr>
        <w:spacing w:before="120" w:after="120"/>
      </w:pPr>
    </w:p>
    <w:p>
      <w:pPr>
        <w:pStyle w:val="Heading3"/>
        <w:spacing w:before="120" w:after="80"/>
      </w:pPr>
      <w:r>
        <w:rPr>
          <w:b/>
          <w:color w:val="334155"/>
          <w:sz w:val="25"/>
        </w:rPr>
        <w:t>3. Detailed Table Specifications</w:t>
      </w:r>
    </w:p>
    <w:p>
      <w:pPr>
        <w:pStyle w:val="Heading4"/>
        <w:spacing w:before="120" w:after="80"/>
      </w:pPr>
      <w:r>
        <w:t>3.1 Table: `users`</w:t>
      </w:r>
    </w:p>
    <w:p>
      <w:pPr>
        <w:spacing w:before="60" w:after="100" w:line="276" w:lineRule="auto"/>
      </w:pPr>
      <w:r>
        <w:t>Stores user authentication identities, credentials, and profile attributes.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KEY** (UUID v4)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`name`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VARCHAR(100)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User's full display name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`email`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VARCHAR(255)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**UNIQUE KEY** (`uk_users_email`), user login email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`password_hash`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VARCHAR(255)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Salted bcrypt password hash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`avatar`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VARCHAR(500)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Profile image URL or avatar identifier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`created_at`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Account creation timestamp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`updated_at`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 ON UPDATE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Account update timestamp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pStyle w:val="Heading4"/>
        <w:spacing w:before="120" w:after="80"/>
      </w:pPr>
      <w:r>
        <w:t>3.2 Table: `tasks`</w:t>
      </w:r>
    </w:p>
    <w:p>
      <w:pPr>
        <w:spacing w:before="60" w:after="100" w:line="276" w:lineRule="auto"/>
      </w:pPr>
      <w:r>
        <w:t>Stores individual actionable work items.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KEY** (UUID v4)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`users(id)`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`project_id`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`projects(id)` ON DELETE SET NULL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`title`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VARCHAR(255)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Task title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`description`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TEXT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Extended task details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`priority`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ENUM('low','medium','high')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'medium'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Priority level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`status`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ENUM('todo','in_progress','completed')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'todo'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 status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`category`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VARCHAR(50)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'General'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Category tag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`due_date`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Scheduled completion date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`due_time`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Scheduled completion time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`estimated_minutes`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 UNSIGNED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Estimated effort duration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`created_at`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Creation timestamp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`updated_at`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 ON UPDATE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Update timestamp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`completed_at`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 when marked completed</w:t>
            </w:r>
          </w:p>
        </w:tc>
      </w:tr>
    </w:tbl>
    <w:p>
      <w:pPr>
        <w:spacing w:after="120"/>
      </w:pPr>
    </w:p>
    <w:p>
      <w:pPr>
        <w:spacing w:before="60" w:after="100" w:line="276" w:lineRule="auto"/>
      </w:pPr>
      <w:r>
        <w:rPr>
          <w:i/>
        </w:rPr>
        <w:t>Indexes</w:t>
      </w:r>
      <w:r>
        <w:t xml:space="preserve">: </w:t>
      </w:r>
      <w:r>
        <w:rPr>
          <w:rFonts w:ascii="Consolas" w:hAnsi="Consolas"/>
          <w:color w:val="C2410C"/>
          <w:sz w:val="20"/>
        </w:rPr>
        <w:t>idx_tasks_user_id</w:t>
      </w:r>
      <w:r>
        <w:t xml:space="preserve">, </w:t>
      </w:r>
      <w:r>
        <w:rPr>
          <w:rFonts w:ascii="Consolas" w:hAnsi="Consolas"/>
          <w:color w:val="C2410C"/>
          <w:sz w:val="20"/>
        </w:rPr>
        <w:t>idx_tasks_user_status</w:t>
      </w:r>
      <w:r>
        <w:t xml:space="preserve">, </w:t>
      </w:r>
      <w:r>
        <w:rPr>
          <w:rFonts w:ascii="Consolas" w:hAnsi="Consolas"/>
          <w:color w:val="C2410C"/>
          <w:sz w:val="20"/>
        </w:rPr>
        <w:t>idx_tasks_user_due_date</w:t>
      </w:r>
      <w:r>
        <w:t xml:space="preserve">, </w:t>
      </w:r>
      <w:r>
        <w:rPr>
          <w:rFonts w:ascii="Consolas" w:hAnsi="Consolas"/>
          <w:color w:val="C2410C"/>
          <w:sz w:val="20"/>
        </w:rPr>
        <w:t>idx_tasks_user_priority</w:t>
      </w:r>
      <w:r>
        <w:t>.</w:t>
      </w:r>
    </w:p>
    <w:p>
      <w:pPr>
        <w:spacing w:before="120" w:after="120"/>
      </w:pPr>
    </w:p>
    <w:p>
      <w:pPr>
        <w:pStyle w:val="Heading4"/>
        <w:spacing w:before="120" w:after="80"/>
      </w:pPr>
      <w:r>
        <w:t>3.3 Table: `goals`</w:t>
      </w:r>
    </w:p>
    <w:p>
      <w:pPr>
        <w:spacing w:before="60" w:after="100" w:line="276" w:lineRule="auto"/>
      </w:pPr>
      <w:r>
        <w:t>Stores high-level, long-term strategic milestones.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KEY** (UUID v4)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`users(id)`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`title`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VARCHAR(255)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Goal objective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`description`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TEXT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Strategy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`category`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VARCHAR(50)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'General'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Domain category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`priority`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ENUM('low','medium','high')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'medium'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Priority level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`status`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ENUM('active','completed','paused')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'active'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Lifecycle status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`progress`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Progress percentage (0–100)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`start_date`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Goal initiation date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`target_date`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Target deadline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`created_at`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Creation timestamp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`updated_at`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 ON UPDATE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Update timestamp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`completed_at`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Completion timestamp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pStyle w:val="Heading4"/>
        <w:spacing w:before="120" w:after="80"/>
      </w:pPr>
      <w:r>
        <w:t>3.4 Table: `habits`</w:t>
      </w:r>
    </w:p>
    <w:p>
      <w:pPr>
        <w:spacing w:before="60" w:after="100" w:line="276" w:lineRule="auto"/>
      </w:pPr>
      <w:r>
        <w:t>Defines recurring daily or weekly routine habits.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KEY** (UUID v4)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`users(id)`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`name`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VARCHAR(255)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Habit routine name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`description`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TEXT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Routine details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`category`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VARCHAR(50)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'General'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Category tag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`frequency`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ENUM('daily','weekly')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'daily'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Frequency schedule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`target_count`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Target completions per interval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`color`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VARCHAR(50)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'emerald'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UI accent color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`icon`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VARCHAR(50)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'Repeat'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Lucide icon identifier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`active`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BOOLEAN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TRUE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Active status flag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`created_at`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Creation timestamp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`updated_at`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 ON UPDATE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Update timestamp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pStyle w:val="Heading4"/>
        <w:spacing w:before="120" w:after="80"/>
      </w:pPr>
      <w:r>
        <w:t>3.5 Table: `habit_logs`</w:t>
      </w:r>
    </w:p>
    <w:p>
      <w:pPr>
        <w:spacing w:before="60" w:after="100" w:line="276" w:lineRule="auto"/>
      </w:pPr>
      <w:r>
        <w:t>Records discrete daily completions of habits.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KEY** (UUID v4)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`habit_id`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`habits(id)`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`users(id)`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`log_date`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Date of habit execution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`completed`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BOOLEAN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TRUE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Completion indicator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`completed_at`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 of completion</w:t>
            </w:r>
          </w:p>
        </w:tc>
      </w:tr>
    </w:tbl>
    <w:p>
      <w:pPr>
        <w:spacing w:after="120"/>
      </w:pPr>
    </w:p>
    <w:p>
      <w:pPr>
        <w:spacing w:before="60" w:after="100" w:line="276" w:lineRule="auto"/>
      </w:pPr>
      <w:r>
        <w:rPr>
          <w:i/>
        </w:rPr>
        <w:t>Unique Constraint</w:t>
      </w:r>
      <w:r>
        <w:t xml:space="preserve">: </w:t>
      </w:r>
      <w:r>
        <w:rPr>
          <w:rFonts w:ascii="Consolas" w:hAnsi="Consolas"/>
          <w:color w:val="C2410C"/>
          <w:sz w:val="20"/>
        </w:rPr>
        <w:t>UNIQUE KEY uk_habit_log_date (habit_id, log_date)</w:t>
      </w:r>
      <w:r>
        <w:t xml:space="preserve"> prevents duplicate check-ins on the same day.</w:t>
      </w:r>
    </w:p>
    <w:p>
      <w:pPr>
        <w:spacing w:before="120" w:after="120"/>
      </w:pPr>
    </w:p>
    <w:p>
      <w:pPr>
        <w:pStyle w:val="Heading4"/>
        <w:spacing w:before="120" w:after="80"/>
      </w:pPr>
      <w:r>
        <w:t>3.6 Table: `focus_sessions`</w:t>
      </w:r>
    </w:p>
    <w:p>
      <w:pPr>
        <w:spacing w:before="60" w:after="100" w:line="276" w:lineRule="auto"/>
      </w:pPr>
      <w:r>
        <w:t>Tracks Pomodoro intervals and deep work sessions.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KEY** (UUID v4)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`users(id)`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`task_id`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`tasks(id)` ON DELETE SET NULL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`mode`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ENUM('focus','short_break','long_break')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'focus'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Timer interval mode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`planned_minutes`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Planned duration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`actual_minutes`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25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Elapsed duration logged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`started_at`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Interval start timestamp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`ended_at`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Interval end timestamp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`completed`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BOOLEAN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TRUE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Session finished flag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`created_at`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Record creation timestamp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pStyle w:val="Heading4"/>
        <w:spacing w:before="120" w:after="80"/>
      </w:pPr>
      <w:r>
        <w:t>3.7 Table: `notes`</w:t>
      </w:r>
    </w:p>
    <w:p>
      <w:pPr>
        <w:spacing w:before="60" w:after="100" w:line="276" w:lineRule="auto"/>
      </w:pPr>
      <w:r>
        <w:t>Stores categorized notes with Markdown formatting.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KEY** (UUID v4)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`users(id)`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`title`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VARCHAR(255)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'Untitled Note'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Note title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`content`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MEDIUMTEXT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Markdown content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`category`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VARCHAR(50)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'General'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Note category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`is_pinned`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BOOLEAN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FALSE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Pinned to top flag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`created_at`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Creation timestamp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`updated_at`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 ON UPDATE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Update timestamp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pStyle w:val="Heading4"/>
        <w:spacing w:before="120" w:after="80"/>
      </w:pPr>
      <w:r>
        <w:t>3.8 Table: `projects`</w:t>
      </w:r>
    </w:p>
    <w:p>
      <w:pPr>
        <w:spacing w:before="60" w:after="100" w:line="276" w:lineRule="auto"/>
      </w:pPr>
      <w:r>
        <w:t>Groups related deliverables and aggregates child task completion.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KEY** (UUID v4)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`users(id)`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`name`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VARCHAR(255)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Project title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`description`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TEXT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Project scope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`status`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ENUM('planning','active','completed','archived')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'planning'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Project status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`priority`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ENUM('low','medium','high')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'medium'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Priority level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`start_date`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Project start date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`due_date`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Project deadline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`color`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VARCHAR(50)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'indigo'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UI color theme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`created_at`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Creation timestamp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`updated_at`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 ON UPDATE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Update timestamp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pStyle w:val="Heading4"/>
        <w:spacing w:before="120" w:after="80"/>
      </w:pPr>
      <w:r>
        <w:t>3.9 Table: `subjects`</w:t>
      </w:r>
    </w:p>
    <w:p>
      <w:pPr>
        <w:spacing w:before="60" w:after="100" w:line="276" w:lineRule="auto"/>
      </w:pPr>
      <w:r>
        <w:t>Maintains academic courses or self-study subjects.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KEY** (UUID v4)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`users(id)`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`name`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VARCHAR(255)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Subject or course title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`code`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VARCHAR(50)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Course code (e.g., CS702)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`color`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VARCHAR(50)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'blue'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Badge color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`target_hours`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DECIMAL(6,2)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0.00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Semester target hours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`created_at`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Creation timestamp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`updated_at`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 ON UPDATE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Update timestamp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pStyle w:val="Heading4"/>
        <w:spacing w:before="120" w:after="80"/>
      </w:pPr>
      <w:r>
        <w:t>3.10 Table: `study_sessions`</w:t>
      </w:r>
    </w:p>
    <w:p>
      <w:pPr>
        <w:spacing w:before="60" w:after="100" w:line="276" w:lineRule="auto"/>
      </w:pPr>
      <w:r>
        <w:t>Logs structured academic study intervals.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KEY** (UUID v4)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`users(id)`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`subject_id`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`subjects(id)`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`title`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VARCHAR(255)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Study topic or chapter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`date`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Study date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`start_time`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Start time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`end_time`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End time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`duration_minutes`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 UNSIGNED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Calculated study duration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`notes`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TEXT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Study notes or takeaways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`created_at`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Creation timestamp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pStyle w:val="Heading4"/>
        <w:spacing w:before="120" w:after="80"/>
      </w:pPr>
      <w:r>
        <w:t>3.11 Table: `daily_reviews`</w:t>
      </w:r>
    </w:p>
    <w:p>
      <w:pPr>
        <w:spacing w:before="60" w:after="100" w:line="276" w:lineRule="auto"/>
      </w:pPr>
      <w:r>
        <w:t>Captures end-of-day introspection and ratings.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KEY** (UUID v4)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`users(id)`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`review_date`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Date of review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`what_went_well`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TEXT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Daily achievements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`challenges`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TEXT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Obstacles faced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`learned`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TEXT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Key learnings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`improvements`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TEXT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Calibration for tomorrow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`mood`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ENUM('great','good','okay','difficult','bad')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'good'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Sentiment rating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`rating`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TINYINT UNSIGNED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3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Overall score (1–5)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`created_at`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Creation timestamp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`updated_at`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 ON UPDATE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Update timestamp</w:t>
            </w:r>
          </w:p>
        </w:tc>
      </w:tr>
    </w:tbl>
    <w:p>
      <w:pPr>
        <w:spacing w:after="120"/>
      </w:pPr>
    </w:p>
    <w:p>
      <w:pPr>
        <w:spacing w:before="60" w:after="100" w:line="276" w:lineRule="auto"/>
      </w:pPr>
      <w:r>
        <w:rPr>
          <w:i/>
        </w:rPr>
        <w:t>Unique Constraint</w:t>
      </w:r>
      <w:r>
        <w:t xml:space="preserve">: </w:t>
      </w:r>
      <w:r>
        <w:rPr>
          <w:rFonts w:ascii="Consolas" w:hAnsi="Consolas"/>
          <w:color w:val="C2410C"/>
          <w:sz w:val="20"/>
        </w:rPr>
        <w:t>UNIQUE KEY uk_daily_reviews_user_date (user_id, review_date)</w:t>
      </w:r>
      <w:r>
        <w:t xml:space="preserve"> enforces one review per user per calendar day.</w:t>
      </w:r>
    </w:p>
    <w:p>
      <w:pPr>
        <w:spacing w:before="120" w:after="120"/>
      </w:pPr>
    </w:p>
    <w:p>
      <w:pPr>
        <w:pStyle w:val="Heading4"/>
        <w:spacing w:before="120" w:after="80"/>
      </w:pPr>
      <w:r>
        <w:t>3.12 Table: `morning_plans`</w:t>
      </w:r>
    </w:p>
    <w:p>
      <w:pPr>
        <w:spacing w:before="60" w:after="100" w:line="276" w:lineRule="auto"/>
      </w:pPr>
      <w:r>
        <w:t>Captures morning intentions and Most Important Tasks (MIT).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KEY** (UUID v4)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`users(id)`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`plan_date`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Date of plan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`priority_1`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VARCHAR(255)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Most Important Task #1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`priority_2`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VARCHAR(255)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Most Important Task #2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`priority_3`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VARCHAR(255)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Most Important Task #3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`priority_1_task_id`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`tasks(id)` ON DELETE SET NULL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`priority_2_task_id`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`tasks(id)` ON DELETE SET NULL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`priority_3_task_id`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`tasks(id)` ON DELETE SET NULL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`planned_study_minutes`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 UNSIGNED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Planned study target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`planned_focus_minutes`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 UNSIGNED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Planned focus target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`notes`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TEXT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General planning notes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`intention`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TEXT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YES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NULL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Daily guiding intention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`created_at`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Creation timestamp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`updated_at`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 ON UPDATE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Update timestamp</w:t>
            </w:r>
          </w:p>
        </w:tc>
      </w:tr>
    </w:tbl>
    <w:p>
      <w:pPr>
        <w:spacing w:after="120"/>
      </w:pPr>
    </w:p>
    <w:p>
      <w:pPr>
        <w:spacing w:before="60" w:after="100" w:line="276" w:lineRule="auto"/>
      </w:pPr>
      <w:r>
        <w:rPr>
          <w:i/>
        </w:rPr>
        <w:t>Unique Constraint</w:t>
      </w:r>
      <w:r>
        <w:t xml:space="preserve">: </w:t>
      </w:r>
      <w:r>
        <w:rPr>
          <w:rFonts w:ascii="Consolas" w:hAnsi="Consolas"/>
          <w:color w:val="C2410C"/>
          <w:sz w:val="20"/>
        </w:rPr>
        <w:t>UNIQUE KEY uk_morning_plans_user_date (user_id, plan_date)</w:t>
      </w:r>
      <w:r>
        <w:t xml:space="preserve"> guarantees one plan per day.</w:t>
      </w:r>
    </w:p>
    <w:p>
      <w:pPr>
        <w:spacing w:before="120" w:after="120"/>
      </w:pPr>
    </w:p>
    <w:p>
      <w:pPr>
        <w:pStyle w:val="Heading4"/>
        <w:spacing w:before="120" w:after="80"/>
      </w:pPr>
      <w:r>
        <w:t>3.13 Table: `user_gamification`</w:t>
      </w:r>
    </w:p>
    <w:p>
      <w:pPr>
        <w:spacing w:before="60" w:after="100" w:line="276" w:lineRule="auto"/>
      </w:pPr>
      <w:r>
        <w:t>Tracks user experience points, level, and cumulative statistics.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KEY** &amp; **FOREIGN KEY** &amp;rarr; `users(id)`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`xp`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 UNSIGNED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Total accumulated XP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`level`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 UNSIGNED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1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Calculated user level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`total_completed_tasks`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 UNSIGNED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All-time tasks completed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`total_focus_minutes`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 UNSIGNED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All-time focus minutes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`total_study_minutes`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 UNSIGNED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All-time study minutes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`current_streak`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 UNSIGNED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Active consecutive day streak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`longest_streak`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 UNSIGNED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All-time highest streak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`created_at`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Creation timestamp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`updated_at`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 ON UPDATE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Update timestamp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pStyle w:val="Heading4"/>
        <w:spacing w:before="120" w:after="80"/>
      </w:pPr>
      <w:r>
        <w:t>3.14 Table: `achievements`</w:t>
      </w:r>
    </w:p>
    <w:p>
      <w:pPr>
        <w:spacing w:before="60" w:after="100" w:line="276" w:lineRule="auto"/>
      </w:pPr>
      <w:r>
        <w:t>System-wide master catalog of 12 unlockable milestones.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KEY** (UUID v4)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`code`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VARCHAR(50)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**UNIQUE KEY** (`uk_achievements_code`), code identifier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`name`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VARCHAR(100)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Milestone title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`description`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VARCHAR(255)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Unlock criteria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`icon`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VARCHAR(50)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Lucide icon name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`category`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VARCHAR(50)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'general'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Category (tasks, focus, study, consistency)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`xp_reward`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INT UNSIGNED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20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Bonus XP awarded upon unlock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`created_at`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Seed timestamp</w:t>
            </w:r>
          </w:p>
        </w:tc>
      </w:tr>
    </w:tbl>
    <w:p>
      <w:pPr>
        <w:spacing w:after="120"/>
      </w:pPr>
    </w:p>
    <w:p>
      <w:pPr>
        <w:spacing w:before="120" w:after="120"/>
      </w:pPr>
    </w:p>
    <w:p>
      <w:pPr>
        <w:pStyle w:val="Heading4"/>
        <w:spacing w:before="120" w:after="80"/>
      </w:pPr>
      <w:r>
        <w:t>3.15 Table: `user_achievements`</w:t>
      </w:r>
    </w:p>
    <w:p>
      <w:pPr>
        <w:spacing w:before="60" w:after="100" w:line="276" w:lineRule="auto"/>
      </w:pPr>
      <w:r>
        <w:t>Associates earned milestones with users.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KEY** (UUID v4)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`users(id)`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`achievement_id`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**FOREIGN KEY** &amp;rarr; `achievements(id)`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`earned_at`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 when unlocked</w:t>
            </w:r>
          </w:p>
        </w:tc>
      </w:tr>
    </w:tbl>
    <w:p>
      <w:pPr>
        <w:spacing w:after="120"/>
      </w:pPr>
    </w:p>
    <w:p>
      <w:pPr>
        <w:spacing w:before="60" w:after="100" w:line="276" w:lineRule="auto"/>
      </w:pPr>
      <w:r>
        <w:rPr>
          <w:i/>
        </w:rPr>
        <w:t>Unique Constraint</w:t>
      </w:r>
      <w:r>
        <w:t xml:space="preserve">: </w:t>
      </w:r>
      <w:r>
        <w:rPr>
          <w:rFonts w:ascii="Consolas" w:hAnsi="Consolas"/>
          <w:color w:val="C2410C"/>
          <w:sz w:val="20"/>
        </w:rPr>
        <w:t>UNIQUE KEY uk_user_achievement (user_id, achievement_id)</w:t>
      </w:r>
      <w:r>
        <w:t xml:space="preserve"> guarantees each achievement can only be unlocked once per user.</w:t>
      </w:r>
    </w:p>
    <w:p>
      <w:pPr>
        <w:spacing w:before="120" w:after="120"/>
      </w:pPr>
    </w:p>
    <w:p>
      <w:pPr>
        <w:pStyle w:val="Heading4"/>
        <w:spacing w:before="120" w:after="80"/>
      </w:pPr>
      <w:r>
        <w:t>3.16 Table: `notification_preferences`</w:t>
      </w:r>
    </w:p>
    <w:p>
      <w:pPr>
        <w:spacing w:before="60" w:after="100" w:line="276" w:lineRule="auto"/>
      </w:pPr>
      <w:r>
        <w:t>Maintains user-configured alert and notification toggles.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Column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Nullable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1E3A8A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  <w:t>Constraints &amp; Description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`user_id`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VARCHAR(36)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—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**PRIMARY KEY** &amp; **FOREIGN KEY** &amp;rarr; `users(id)` ON DELETE CASCADE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`enabled`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BOOLEAN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FALSE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Master notification switch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`morning_plan_enabled`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BOOLEAN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TRUE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Morning plan reminder toggle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`habit_enabled`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BOOLEAN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TRUE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Habit reminder toggle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`study_enabled`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BOOLEAN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TRUE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Study reminder toggle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`focus_enabled`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BOOLEAN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TRUE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Focus interval chime toggle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`daily_review_enabled`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BOOLEAN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TRUE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Evening review reminder toggle</w:t>
            </w:r>
          </w:p>
        </w:tc>
      </w:tr>
      <w:tr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`updated_at`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TIMESTAMP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NO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CURRENT_TIMESTAMP ON UPDATE</w:t>
            </w:r>
          </w:p>
        </w:tc>
        <w:tc>
          <w:tcPr>
            <w:tcW w:type="dxa" w:w="1872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9"/>
              </w:rPr>
              <w:t>Update timestamp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