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b/>
          <w:color w:val="1E3A8A"/>
          <w:sz w:val="40"/>
        </w:rPr>
        <w:t>REST API SPECIFICATION &amp; DOCUMENTATION</w:t>
      </w:r>
    </w:p>
    <w:p>
      <w:pPr>
        <w:pStyle w:val="Heading2"/>
        <w:spacing w:before="200" w:after="80"/>
      </w:pPr>
      <w:r>
        <w:rPr>
          <w:b/>
          <w:color w:val="1E40AF"/>
          <w:sz w:val="30"/>
        </w:rPr>
        <w:t>Personal Productivity App (Productivity Hub)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1. General API Information</w:t>
      </w:r>
    </w:p>
    <w:p>
      <w:pPr>
        <w:pStyle w:val="ListBullet"/>
        <w:spacing w:before="40" w:after="40"/>
      </w:pPr>
      <w:r>
        <w:rPr>
          <w:b/>
        </w:rPr>
        <w:t>Base URL</w:t>
      </w:r>
      <w:r>
        <w:t xml:space="preserve">: </w:t>
      </w:r>
      <w:r>
        <w:rPr>
          <w:rFonts w:ascii="Consolas" w:hAnsi="Consolas"/>
          <w:color w:val="C2410C"/>
          <w:sz w:val="20"/>
        </w:rPr>
        <w:t>http://localhost:5000/api</w:t>
      </w:r>
    </w:p>
    <w:p>
      <w:pPr>
        <w:pStyle w:val="ListBullet"/>
        <w:spacing w:before="40" w:after="40"/>
      </w:pPr>
      <w:r>
        <w:rPr>
          <w:b/>
        </w:rPr>
        <w:t>Protocol</w:t>
      </w:r>
      <w:r>
        <w:t>: HTTP/1.1 REST over JSON</w:t>
      </w:r>
    </w:p>
    <w:p>
      <w:pPr>
        <w:pStyle w:val="ListBullet"/>
        <w:spacing w:before="40" w:after="40"/>
      </w:pPr>
      <w:r>
        <w:rPr>
          <w:b/>
        </w:rPr>
        <w:t>Standard Authentication</w:t>
      </w:r>
      <w:r>
        <w:t>: Bearer Token in HTTP Authorization Header: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Authorization: Bearer &lt;JWT_ACCESS_TOKEN&gt;</w:t>
      </w:r>
    </w:p>
    <w:p>
      <w:pPr>
        <w:pStyle w:val="ListBullet"/>
        <w:spacing w:before="40" w:after="40"/>
      </w:pPr>
      <w:r>
        <w:rPr>
          <w:b/>
        </w:rPr>
        <w:t>Standard Response Envelope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true,</w:t>
        <w:br/>
        <w:t xml:space="preserve">    "data": { ... },</w:t>
        <w:br/>
        <w:t xml:space="preserve">    "message": "Optional status message"</w:t>
        <w:br/>
        <w:t xml:space="preserve">  }</w:t>
      </w:r>
    </w:p>
    <w:p>
      <w:pPr>
        <w:pStyle w:val="ListBullet"/>
        <w:spacing w:before="40" w:after="40"/>
      </w:pPr>
      <w:r>
        <w:rPr>
          <w:b/>
        </w:rPr>
        <w:t>Standard Error Envelope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false,</w:t>
        <w:br/>
        <w:t xml:space="preserve">    "message": "Human-readable error description",</w:t>
        <w:br/>
        <w:t xml:space="preserve">    "errors": [ ... ]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2. Authentication Endpoints (`/api/auth`)</w:t>
      </w:r>
    </w:p>
    <w:p>
      <w:pPr>
        <w:pStyle w:val="Heading4"/>
        <w:spacing w:before="120" w:after="80"/>
      </w:pPr>
      <w:r>
        <w:t>`POST /api/auth/register`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Register a new user account.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Public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"name": "Alex Johnson",</w:t>
        <w:br/>
        <w:t xml:space="preserve">    "email": "alex@example.com",</w:t>
        <w:br/>
        <w:t xml:space="preserve">    "password": "Password123!",</w:t>
        <w:br/>
        <w:t xml:space="preserve">    "confirmPassword": "Password123!"</w:t>
        <w:br/>
        <w:t xml:space="preserve">  }</w:t>
      </w:r>
    </w:p>
    <w:p>
      <w:pPr>
        <w:pStyle w:val="ListBullet"/>
        <w:spacing w:before="40" w:after="40"/>
      </w:pPr>
      <w:r>
        <w:rPr>
          <w:b/>
        </w:rPr>
        <w:t>Response `201 Created`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true,</w:t>
        <w:br/>
        <w:t xml:space="preserve">    "data": {</w:t>
        <w:br/>
        <w:t xml:space="preserve">      "user": { "id": "uuid-v4", "name": "Alex Johnson", "email": "alex@example.com" },</w:t>
        <w:br/>
        <w:t xml:space="preserve">      "token": "eyJhbGciOiJIUzI1NiIs..."</w:t>
        <w:br/>
        <w:t xml:space="preserve">    }</w:t>
        <w:br/>
        <w:t xml:space="preserve">  }</w:t>
      </w:r>
    </w:p>
    <w:p>
      <w:pPr>
        <w:pStyle w:val="ListBullet"/>
        <w:spacing w:before="40" w:after="40"/>
      </w:pPr>
      <w:r>
        <w:rPr>
          <w:b/>
        </w:rPr>
        <w:t>Errors</w:t>
      </w:r>
      <w:r>
        <w:t xml:space="preserve">: </w:t>
      </w:r>
      <w:r>
        <w:rPr>
          <w:rFonts w:ascii="Consolas" w:hAnsi="Consolas"/>
          <w:color w:val="C2410C"/>
          <w:sz w:val="20"/>
        </w:rPr>
        <w:t>400 Bad Request</w:t>
      </w:r>
      <w:r>
        <w:t xml:space="preserve"> (Validation error, email already exists, passwords mismatch).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`POST /api/auth/login`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Authenticate user credentials and receive JWT.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Public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"email": "alex@example.com",</w:t>
        <w:br/>
        <w:t xml:space="preserve">    "password": "Password123!"</w:t>
        <w:br/>
        <w:t xml:space="preserve">  }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true,</w:t>
        <w:br/>
        <w:t xml:space="preserve">    "data": {</w:t>
        <w:br/>
        <w:t xml:space="preserve">      "user": { "id": "uuid-v4", "name": "Alex Johnson", "email": "alex@example.com" },</w:t>
        <w:br/>
        <w:t xml:space="preserve">      "token": "eyJhbGciOiJIUzI1NiIs..."</w:t>
        <w:br/>
        <w:t xml:space="preserve">    }</w:t>
        <w:br/>
        <w:t xml:space="preserve">  }</w:t>
      </w:r>
    </w:p>
    <w:p>
      <w:pPr>
        <w:pStyle w:val="ListBullet"/>
        <w:spacing w:before="40" w:after="40"/>
      </w:pPr>
      <w:r>
        <w:rPr>
          <w:b/>
        </w:rPr>
        <w:t>Errors</w:t>
      </w:r>
      <w:r>
        <w:t xml:space="preserve">: </w:t>
      </w:r>
      <w:r>
        <w:rPr>
          <w:rFonts w:ascii="Consolas" w:hAnsi="Consolas"/>
          <w:color w:val="C2410C"/>
          <w:sz w:val="20"/>
        </w:rPr>
        <w:t>401 Unauthorized</w:t>
      </w:r>
      <w:r>
        <w:t xml:space="preserve"> (Invalid email or password).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`GET /api/auth/me`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Retrieve authenticated user's current session profile.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true,</w:t>
        <w:br/>
        <w:t xml:space="preserve">    "data": {</w:t>
        <w:br/>
        <w:t xml:space="preserve">      "user": { "id": "uuid-v4", "name": "Alex Johnson", "email": "alex@example.com", "avatar": null }</w:t>
        <w:br/>
        <w:t xml:space="preserve">    }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3. Task Management Endpoints (`/api/tasks`)</w:t>
      </w:r>
    </w:p>
    <w:p>
      <w:pPr>
        <w:pStyle w:val="Heading4"/>
        <w:spacing w:before="120" w:after="80"/>
      </w:pPr>
      <w:r>
        <w:t>`GET /api/tasks`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List user tasks with optional filtering and sorting.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Query Parameters</w:t>
      </w:r>
      <w:r>
        <w:t>: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tab</w:t>
      </w:r>
      <w:r>
        <w:t xml:space="preserve">: </w:t>
      </w:r>
      <w:r>
        <w:rPr>
          <w:rFonts w:ascii="Consolas" w:hAnsi="Consolas"/>
          <w:color w:val="C2410C"/>
          <w:sz w:val="20"/>
        </w:rPr>
        <w:t>all</w:t>
      </w:r>
      <w:r>
        <w:t xml:space="preserve"> | </w:t>
      </w:r>
      <w:r>
        <w:rPr>
          <w:rFonts w:ascii="Consolas" w:hAnsi="Consolas"/>
          <w:color w:val="C2410C"/>
          <w:sz w:val="20"/>
        </w:rPr>
        <w:t>today</w:t>
      </w:r>
      <w:r>
        <w:t xml:space="preserve"> | </w:t>
      </w:r>
      <w:r>
        <w:rPr>
          <w:rFonts w:ascii="Consolas" w:hAnsi="Consolas"/>
          <w:color w:val="C2410C"/>
          <w:sz w:val="20"/>
        </w:rPr>
        <w:t>upcoming</w:t>
      </w:r>
      <w:r>
        <w:t xml:space="preserve"> | </w:t>
      </w:r>
      <w:r>
        <w:rPr>
          <w:rFonts w:ascii="Consolas" w:hAnsi="Consolas"/>
          <w:color w:val="C2410C"/>
          <w:sz w:val="20"/>
        </w:rPr>
        <w:t>completed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priority</w:t>
      </w:r>
      <w:r>
        <w:t xml:space="preserve">: </w:t>
      </w:r>
      <w:r>
        <w:rPr>
          <w:rFonts w:ascii="Consolas" w:hAnsi="Consolas"/>
          <w:color w:val="C2410C"/>
          <w:sz w:val="20"/>
        </w:rPr>
        <w:t>low</w:t>
      </w:r>
      <w:r>
        <w:t xml:space="preserve"> | </w:t>
      </w:r>
      <w:r>
        <w:rPr>
          <w:rFonts w:ascii="Consolas" w:hAnsi="Consolas"/>
          <w:color w:val="C2410C"/>
          <w:sz w:val="20"/>
        </w:rPr>
        <w:t>medium</w:t>
      </w:r>
      <w:r>
        <w:t xml:space="preserve"> | </w:t>
      </w:r>
      <w:r>
        <w:rPr>
          <w:rFonts w:ascii="Consolas" w:hAnsi="Consolas"/>
          <w:color w:val="C2410C"/>
          <w:sz w:val="20"/>
        </w:rPr>
        <w:t>high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status</w:t>
      </w:r>
      <w:r>
        <w:t xml:space="preserve">: </w:t>
      </w:r>
      <w:r>
        <w:rPr>
          <w:rFonts w:ascii="Consolas" w:hAnsi="Consolas"/>
          <w:color w:val="C2410C"/>
          <w:sz w:val="20"/>
        </w:rPr>
        <w:t>todo</w:t>
      </w:r>
      <w:r>
        <w:t xml:space="preserve"> | </w:t>
      </w:r>
      <w:r>
        <w:rPr>
          <w:rFonts w:ascii="Consolas" w:hAnsi="Consolas"/>
          <w:color w:val="C2410C"/>
          <w:sz w:val="20"/>
        </w:rPr>
        <w:t>in_progress</w:t>
      </w:r>
      <w:r>
        <w:t xml:space="preserve"> | </w:t>
      </w:r>
      <w:r>
        <w:rPr>
          <w:rFonts w:ascii="Consolas" w:hAnsi="Consolas"/>
          <w:color w:val="C2410C"/>
          <w:sz w:val="20"/>
        </w:rPr>
        <w:t>completed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category</w:t>
      </w:r>
      <w:r>
        <w:t>: String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project_id</w:t>
      </w:r>
      <w:r>
        <w:t>: UUID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search</w:t>
      </w:r>
      <w:r>
        <w:t>: String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sortBy</w:t>
      </w:r>
      <w:r>
        <w:t xml:space="preserve">: </w:t>
      </w:r>
      <w:r>
        <w:rPr>
          <w:rFonts w:ascii="Consolas" w:hAnsi="Consolas"/>
          <w:color w:val="C2410C"/>
          <w:sz w:val="20"/>
        </w:rPr>
        <w:t>due_date</w:t>
      </w:r>
      <w:r>
        <w:t xml:space="preserve"> | </w:t>
      </w:r>
      <w:r>
        <w:rPr>
          <w:rFonts w:ascii="Consolas" w:hAnsi="Consolas"/>
          <w:color w:val="C2410C"/>
          <w:sz w:val="20"/>
        </w:rPr>
        <w:t>priority</w:t>
      </w:r>
      <w:r>
        <w:t xml:space="preserve"> | </w:t>
      </w:r>
      <w:r>
        <w:rPr>
          <w:rFonts w:ascii="Consolas" w:hAnsi="Consolas"/>
          <w:color w:val="C2410C"/>
          <w:sz w:val="20"/>
        </w:rPr>
        <w:t>created_at</w:t>
      </w:r>
      <w:r>
        <w:t xml:space="preserve"> | </w:t>
      </w:r>
      <w:r>
        <w:rPr>
          <w:rFonts w:ascii="Consolas" w:hAnsi="Consolas"/>
          <w:color w:val="C2410C"/>
          <w:sz w:val="20"/>
        </w:rPr>
        <w:t>title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sortOrder</w:t>
      </w:r>
      <w:r>
        <w:t xml:space="preserve">: </w:t>
      </w:r>
      <w:r>
        <w:rPr>
          <w:rFonts w:ascii="Consolas" w:hAnsi="Consolas"/>
          <w:color w:val="C2410C"/>
          <w:sz w:val="20"/>
        </w:rPr>
        <w:t>ASC</w:t>
      </w:r>
      <w:r>
        <w:t xml:space="preserve"> | </w:t>
      </w:r>
      <w:r>
        <w:rPr>
          <w:rFonts w:ascii="Consolas" w:hAnsi="Consolas"/>
          <w:color w:val="C2410C"/>
          <w:sz w:val="20"/>
        </w:rPr>
        <w:t>DESC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true,</w:t>
        <w:br/>
        <w:t xml:space="preserve">    "data": {</w:t>
        <w:br/>
        <w:t xml:space="preserve">      "tasks": [</w:t>
        <w:br/>
        <w:t xml:space="preserve">        {</w:t>
        <w:br/>
        <w:t xml:space="preserve">          "id": "task-uuid",</w:t>
        <w:br/>
        <w:t xml:space="preserve">          "title": "Complete Database Assignment",</w:t>
        <w:br/>
        <w:t xml:space="preserve">          "priority": "high",</w:t>
        <w:br/>
        <w:t xml:space="preserve">          "status": "todo",</w:t>
        <w:br/>
        <w:t xml:space="preserve">          "category": "Academics",</w:t>
        <w:br/>
        <w:t xml:space="preserve">          "due_date": "2026-09-25",</w:t>
        <w:br/>
        <w:t xml:space="preserve">          "due_time": "18:00:00",</w:t>
        <w:br/>
        <w:t xml:space="preserve">          "estimated_minutes": 90</w:t>
        <w:br/>
        <w:t xml:space="preserve">        }</w:t>
        <w:br/>
        <w:t xml:space="preserve">      ]</w:t>
        <w:br/>
        <w:t xml:space="preserve">    }</w:t>
        <w:br/>
        <w:t xml:space="preserve">  }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`POST /api/tasks`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Create a new task.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"title": "Build Distributed Consensus Engine",</w:t>
        <w:br/>
        <w:t xml:space="preserve">    "description": "Raft protocol implementation",</w:t>
        <w:br/>
        <w:t xml:space="preserve">    "priority": "high",</w:t>
        <w:br/>
        <w:t xml:space="preserve">    "category": "Projects",</w:t>
        <w:br/>
        <w:t xml:space="preserve">    "due_date": "2026-09-30",</w:t>
        <w:br/>
        <w:t xml:space="preserve">    "due_time": "17:00:00",</w:t>
        <w:br/>
        <w:t xml:space="preserve">    "estimated_minutes": 120,</w:t>
        <w:br/>
        <w:t xml:space="preserve">    "project_id": "optional-project-uuid"</w:t>
        <w:br/>
        <w:t xml:space="preserve">  }</w:t>
      </w:r>
    </w:p>
    <w:p>
      <w:pPr>
        <w:pStyle w:val="ListBullet"/>
        <w:spacing w:before="40" w:after="40"/>
      </w:pPr>
      <w:r>
        <w:rPr>
          <w:b/>
        </w:rPr>
        <w:t>Response `201 Created`</w:t>
      </w:r>
      <w:r>
        <w:t>: Returns created task object.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`PATCH /api/tasks/:id/complete`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Toggle task completion status and trigger gamification XP (+10 XP).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 Returns updated task object.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4. Goal Management Endpoints (`/api/goals`)</w:t>
      </w:r>
    </w:p>
    <w:p>
      <w:pPr>
        <w:pStyle w:val="Heading4"/>
        <w:spacing w:before="120" w:after="80"/>
      </w:pPr>
      <w:r>
        <w:t>`GET /api/goals`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List user's active and completed long-term goals.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 Returns array of goal records.</w:t>
      </w:r>
    </w:p>
    <w:p>
      <w:pPr>
        <w:pStyle w:val="Heading4"/>
        <w:spacing w:before="120" w:after="80"/>
      </w:pPr>
      <w:r>
        <w:t>`POST /api/goals`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Create a new goal.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"title": "Master Distributed Systems",</w:t>
        <w:br/>
        <w:t xml:space="preserve">    "description": "Read 5 core academic papers and implement prototype",</w:t>
        <w:br/>
        <w:t xml:space="preserve">    "category": "Learning",</w:t>
        <w:br/>
        <w:t xml:space="preserve">    "priority": "high",</w:t>
        <w:br/>
        <w:t xml:space="preserve">    "target_date": "2026-12-31"</w:t>
        <w:br/>
        <w:t xml:space="preserve">  }</w:t>
      </w:r>
    </w:p>
    <w:p>
      <w:pPr>
        <w:pStyle w:val="Heading4"/>
        <w:spacing w:before="120" w:after="80"/>
      </w:pPr>
      <w:r>
        <w:t>`PUT /api/goals/:id`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Update goal details or progress percentage.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 "progress": 80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5. Habit Tracking Endpoints (`/api/habits`)</w:t>
      </w:r>
    </w:p>
    <w:p>
      <w:pPr>
        <w:pStyle w:val="Heading4"/>
        <w:spacing w:before="120" w:after="80"/>
      </w:pPr>
      <w:r>
        <w:t>`GET /api/habits`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Fetch all active habits with current streak and today's completion status.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Heading4"/>
        <w:spacing w:before="120" w:after="80"/>
      </w:pPr>
      <w:r>
        <w:t>`POST /api/habits`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Create a new habit routine.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"name": "Read Academic Literature",</w:t>
        <w:br/>
        <w:t xml:space="preserve">    "description": "30 mins daily paper reading",</w:t>
        <w:br/>
        <w:t xml:space="preserve">    "frequency": "daily",</w:t>
        <w:br/>
        <w:t xml:space="preserve">    "target_count": 1,</w:t>
        <w:br/>
        <w:t xml:space="preserve">    "category": "Learning",</w:t>
        <w:br/>
        <w:t xml:space="preserve">    "color": "indigo",</w:t>
        <w:br/>
        <w:t xml:space="preserve">    "icon": "BookOpen"</w:t>
        <w:br/>
        <w:t xml:space="preserve">  }</w:t>
      </w:r>
    </w:p>
    <w:p>
      <w:pPr>
        <w:pStyle w:val="Heading4"/>
        <w:spacing w:before="120" w:after="80"/>
      </w:pPr>
      <w:r>
        <w:t>`POST /api/habits/:id/log`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Log or toggle daily habit check-in (+15 XP).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"log_date": "2026-09-22",</w:t>
        <w:br/>
        <w:t xml:space="preserve">    "completed": true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6. Focus &amp; Pomodoro Endpoints (`/api/focus`)</w:t>
      </w:r>
    </w:p>
    <w:p>
      <w:pPr>
        <w:pStyle w:val="Heading4"/>
        <w:spacing w:before="120" w:after="80"/>
      </w:pPr>
      <w:r>
        <w:t>`POST /api/focus`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Record completed focus interval (+1 XP per minute).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"mode": "focus",</w:t>
        <w:br/>
        <w:t xml:space="preserve">    "planned_minutes": 25,</w:t>
        <w:br/>
        <w:t xml:space="preserve">    "actual_minutes": 25,</w:t>
        <w:br/>
        <w:t xml:space="preserve">    "completed": true,</w:t>
        <w:br/>
        <w:t xml:space="preserve">    "started_at": "2026-09-22T10:00:00.000Z",</w:t>
        <w:br/>
        <w:t xml:space="preserve">    "ended_at": "2026-09-22T10:25:00.000Z",</w:t>
        <w:br/>
        <w:t xml:space="preserve">    "task_id": "optional-task-uuid"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7. Notes Endpoints (`/api/notes`)</w:t>
      </w:r>
    </w:p>
    <w:p>
      <w:pPr>
        <w:pStyle w:val="Heading4"/>
        <w:spacing w:before="120" w:after="80"/>
      </w:pPr>
      <w:r>
        <w:t>`GET /api/notes`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List notes, search by keyword, or filter by category.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Query Parameters</w:t>
      </w:r>
      <w:r>
        <w:t xml:space="preserve">: </w:t>
      </w:r>
      <w:r>
        <w:rPr>
          <w:rFonts w:ascii="Consolas" w:hAnsi="Consolas"/>
          <w:color w:val="C2410C"/>
          <w:sz w:val="20"/>
        </w:rPr>
        <w:t>category</w:t>
      </w:r>
      <w:r>
        <w:t xml:space="preserve">, </w:t>
      </w:r>
      <w:r>
        <w:rPr>
          <w:rFonts w:ascii="Consolas" w:hAnsi="Consolas"/>
          <w:color w:val="C2410C"/>
          <w:sz w:val="20"/>
        </w:rPr>
        <w:t>search</w:t>
      </w:r>
    </w:p>
    <w:p>
      <w:pPr>
        <w:pStyle w:val="Heading4"/>
        <w:spacing w:before="120" w:after="80"/>
      </w:pPr>
      <w:r>
        <w:t>`POST /api/notes`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Create a new note.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"title": "B-Tree vs LSM-Tree Indexing",</w:t>
        <w:br/>
        <w:t xml:space="preserve">    "content": "# Indexing Mechanisms\n- B-Trees optimize random reads...",</w:t>
        <w:br/>
        <w:t xml:space="preserve">    "category": "Databases",</w:t>
        <w:br/>
        <w:t xml:space="preserve">    "is_pinned": true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8. Project Management Endpoints (`/api/projects`)</w:t>
      </w:r>
    </w:p>
    <w:p>
      <w:pPr>
        <w:pStyle w:val="Heading4"/>
        <w:spacing w:before="120" w:after="80"/>
      </w:pPr>
      <w:r>
        <w:t>`GET /api/projects`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List user projects with calculated progress percentage and task counts.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Heading4"/>
        <w:spacing w:before="120" w:after="80"/>
      </w:pPr>
      <w:r>
        <w:t>`POST /api/projects`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Create a project deliverable.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"name": "Autonomous Robotics Prototype",</w:t>
        <w:br/>
        <w:t xml:space="preserve">    "description": "SLAM navigation and path planning",</w:t>
        <w:br/>
        <w:t xml:space="preserve">    "priority": "high",</w:t>
        <w:br/>
        <w:t xml:space="preserve">    "due_date": "2026-11-30",</w:t>
        <w:br/>
        <w:t xml:space="preserve">    "color": "indigo"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9. Academic Study Endpoints (`/api/subjects` &amp; `/api/study`)</w:t>
      </w:r>
    </w:p>
    <w:p>
      <w:pPr>
        <w:pStyle w:val="Heading4"/>
        <w:spacing w:before="120" w:after="80"/>
      </w:pPr>
      <w:r>
        <w:t>`GET /api/subjects`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List academic courses/subjects with target study hours.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Heading4"/>
        <w:spacing w:before="120" w:after="80"/>
      </w:pPr>
      <w:r>
        <w:t>`POST /api/subjects`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Create a subject.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"name": "Advanced Computer Networks",</w:t>
        <w:br/>
        <w:t xml:space="preserve">    "code": "CS702",</w:t>
        <w:br/>
        <w:t xml:space="preserve">    "color": "blue",</w:t>
        <w:br/>
        <w:t xml:space="preserve">    "target_hours": 45</w:t>
        <w:br/>
        <w:t xml:space="preserve">  }</w:t>
      </w:r>
    </w:p>
    <w:p>
      <w:pPr>
        <w:pStyle w:val="Heading4"/>
        <w:spacing w:before="120" w:after="80"/>
      </w:pPr>
      <w:r>
        <w:t>`POST /api/study/sessions`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Record completed study sprint (+1 XP per minute).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"subject_id": "subject-uuid",</w:t>
        <w:br/>
        <w:t xml:space="preserve">    "title": "BGP Routing &amp; OSPF Protocol Analysis",</w:t>
        <w:br/>
        <w:t xml:space="preserve">    "date": "2026-09-22",</w:t>
        <w:br/>
        <w:t xml:space="preserve">    "start_time": "14:00:00",</w:t>
        <w:br/>
        <w:t xml:space="preserve">    "end_time": "16:00:00",</w:t>
        <w:br/>
        <w:t xml:space="preserve">    "duration_minutes": 120,</w:t>
        <w:br/>
        <w:t xml:space="preserve">    "notes": "Completed practice routing configuration."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10. Analytics Endpoints (`/api/analytics`)</w:t>
      </w:r>
    </w:p>
    <w:p>
      <w:pPr>
        <w:pStyle w:val="Heading4"/>
        <w:spacing w:before="120" w:after="80"/>
      </w:pPr>
      <w:r>
        <w:t>`GET /api/analytics`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Retrieve aggregated productivity metrics.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Query Parameters</w:t>
      </w:r>
      <w:r>
        <w:t xml:space="preserve">: </w:t>
      </w:r>
      <w:r>
        <w:rPr>
          <w:rFonts w:ascii="Consolas" w:hAnsi="Consolas"/>
          <w:color w:val="C2410C"/>
          <w:sz w:val="20"/>
        </w:rPr>
        <w:t>days</w:t>
      </w:r>
      <w:r>
        <w:t xml:space="preserve"> (default </w:t>
      </w:r>
      <w:r>
        <w:rPr>
          <w:rFonts w:ascii="Consolas" w:hAnsi="Consolas"/>
          <w:color w:val="C2410C"/>
          <w:sz w:val="20"/>
        </w:rPr>
        <w:t>7</w:t>
      </w:r>
      <w:r>
        <w:t>)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true,</w:t>
        <w:br/>
        <w:t xml:space="preserve">    "data": {</w:t>
        <w:br/>
        <w:t xml:space="preserve">      "totalTasks": 24,</w:t>
        <w:br/>
        <w:t xml:space="preserve">      "completedTasks": 18,</w:t>
        <w:br/>
        <w:t xml:space="preserve">      "taskCompletionRate": "75%",</w:t>
        <w:br/>
        <w:t xml:space="preserve">      "activeHabits": 4,</w:t>
        <w:br/>
        <w:t xml:space="preserve">      "weeklyStudyHours": "14.5 hrs",</w:t>
        <w:br/>
        <w:t xml:space="preserve">      "activeProjects": 3,</w:t>
        <w:br/>
        <w:t xml:space="preserve">      "daysOfProductivityChart": [ ... ]</w:t>
        <w:br/>
        <w:t xml:space="preserve">    }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11. Daily Planning &amp; Review Endpoints (`/api/morning-plan` &amp; `/api/daily-review`)</w:t>
      </w:r>
    </w:p>
    <w:p>
      <w:pPr>
        <w:pStyle w:val="Heading4"/>
        <w:spacing w:before="120" w:after="80"/>
      </w:pPr>
      <w:r>
        <w:t>`POST /api/morning-plan`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Save start-of-day intentions and Top 3 Priorities (+15 XP).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"plan_date": "2026-09-22",</w:t>
        <w:br/>
        <w:t xml:space="preserve">    "priority_1": "Implement LiDAR filter",</w:t>
        <w:br/>
        <w:t xml:space="preserve">    "priority_2": "Study Networks chapter 4",</w:t>
        <w:br/>
        <w:t xml:space="preserve">    "priority_3": "Review 2 pull requests",</w:t>
        <w:br/>
        <w:t xml:space="preserve">    "intention": "Sustained focus on core project milestone.",</w:t>
        <w:br/>
        <w:t xml:space="preserve">    "planned_study_minutes": 120,</w:t>
        <w:br/>
        <w:t xml:space="preserve">    "planned_focus_minutes": 50</w:t>
        <w:br/>
        <w:t xml:space="preserve">  }</w:t>
      </w:r>
    </w:p>
    <w:p>
      <w:pPr>
        <w:pStyle w:val="Heading4"/>
        <w:spacing w:before="120" w:after="80"/>
      </w:pPr>
      <w:r>
        <w:t>`POST /api/daily-review`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Submit end-of-day reflection and rating (+20 XP).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"review_date": "2026-09-22",</w:t>
        <w:br/>
        <w:t xml:space="preserve">    "what_went_well": "Completed SLAM algorithm implementation.",</w:t>
        <w:br/>
        <w:t xml:space="preserve">    "challenges": "Debugging matrix transformations.",</w:t>
        <w:br/>
        <w:t xml:space="preserve">    "learned": "Eigen library quaternion representations.",</w:t>
        <w:br/>
        <w:t xml:space="preserve">    "improvements": "Structure unit tests earlier in the sprint.",</w:t>
        <w:br/>
        <w:t xml:space="preserve">    "mood": "great",</w:t>
        <w:br/>
        <w:t xml:space="preserve">    "rating": 5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12. AI Assistant Endpoints (`/api/ai`)</w:t>
      </w:r>
    </w:p>
    <w:p>
      <w:pPr>
        <w:pStyle w:val="Heading4"/>
        <w:spacing w:before="120" w:after="80"/>
      </w:pPr>
      <w:r>
        <w:t>`GET /api/ai/status`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Check if AI service is configured or operating in heuristic fallback mode.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Heading4"/>
        <w:spacing w:before="120" w:after="80"/>
      </w:pPr>
      <w:r>
        <w:t>`POST /api/ai/chat`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Conversational productivity advice contextualized with user stats.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"message": "How should I structure my remaining study sessions this week?",</w:t>
        <w:br/>
        <w:t xml:space="preserve">    "history": []</w:t>
        <w:br/>
        <w:t xml:space="preserve">  }</w:t>
      </w:r>
    </w:p>
    <w:p>
      <w:pPr>
        <w:pStyle w:val="Heading4"/>
        <w:spacing w:before="120" w:after="80"/>
      </w:pPr>
      <w:r>
        <w:t>`POST /api/ai/task-breakdown`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Deconstruct a high-level goal into structured sub-tasks.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"topic": "Build WebSocket Real-Time Notification Server",</w:t>
        <w:br/>
        <w:t xml:space="preserve">    "project_id": "optional-project-uuid"</w:t>
        <w:br/>
        <w:t xml:space="preserve">  }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true,</w:t>
        <w:br/>
        <w:t xml:space="preserve">    "data": {</w:t>
        <w:br/>
        <w:t xml:space="preserve">      "explanation": "Here is a 4-step execution roadmap:",</w:t>
        <w:br/>
        <w:t xml:space="preserve">      "suggestions": [</w:t>
        <w:br/>
        <w:t xml:space="preserve">        { "title": "Setup Socket.IO Server", "priority": "high", "estimated_minutes": 45, "category": "Backend" },</w:t>
        <w:br/>
        <w:t xml:space="preserve">        { "title": "Implement JWT Auth Handshake", "priority": "high", "estimated_minutes": 60, "category": "Security" }</w:t>
        <w:br/>
        <w:t xml:space="preserve">      ]</w:t>
        <w:br/>
        <w:t xml:space="preserve">    }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13. Gamification Endpoints (`/api/gamification`)</w:t>
      </w:r>
    </w:p>
    <w:p>
      <w:pPr>
        <w:pStyle w:val="Heading4"/>
        <w:spacing w:before="120" w:after="80"/>
      </w:pPr>
      <w:r>
        <w:t>`GET /api/gamification`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Fetch XP total, current level, progress percentage, and active streak.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Heading4"/>
        <w:spacing w:before="120" w:after="80"/>
      </w:pPr>
      <w:r>
        <w:t>`GET /api/gamification/achievements`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Fetch catalog of 12 achievements indicating user unlock status and timestamp.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14. Notifications Endpoints (`/api/notifications`)</w:t>
      </w:r>
    </w:p>
    <w:p>
      <w:pPr>
        <w:pStyle w:val="Heading4"/>
        <w:spacing w:before="120" w:after="80"/>
      </w:pPr>
      <w:r>
        <w:t>`GET /api/notifications/preferences`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Fetch user notification toggles.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Heading4"/>
        <w:spacing w:before="120" w:after="80"/>
      </w:pPr>
      <w:r>
        <w:t>`PUT /api/notifications/preferences`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Update notification toggles.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"enabled": true,</w:t>
        <w:br/>
        <w:t xml:space="preserve">    "morning_plan_enabled": true,</w:t>
        <w:br/>
        <w:t xml:space="preserve">    "focus_enabled": false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15. Backup &amp; Portability Endpoints (`/api/backup`)</w:t>
      </w:r>
    </w:p>
    <w:p>
      <w:pPr>
        <w:pStyle w:val="Heading4"/>
        <w:spacing w:before="120" w:after="80"/>
      </w:pPr>
      <w:r>
        <w:t>`GET /api/backup/export`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Download sanitized JSON archive of all user data (passwords and tokens stripped).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Response Headers</w:t>
      </w:r>
      <w:r>
        <w:t xml:space="preserve">: </w:t>
      </w:r>
      <w:r>
        <w:rPr>
          <w:rFonts w:ascii="Consolas" w:hAnsi="Consolas"/>
          <w:color w:val="C2410C"/>
          <w:sz w:val="20"/>
        </w:rPr>
        <w:t>Content-Disposition: attachment; filename="productivity-hub-backup-YYYY-MM-DD.json"</w:t>
      </w:r>
    </w:p>
    <w:p>
      <w:pPr>
        <w:pStyle w:val="Heading4"/>
        <w:spacing w:before="120" w:after="80"/>
      </w:pPr>
      <w:r>
        <w:t>`POST /api/backup/import`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Safe non-destructive merge import of backup JSON.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Required (JWT)</w:t>
      </w:r>
    </w:p>
    <w:p>
      <w:pPr>
        <w:pStyle w:val="ListBullet"/>
        <w:spacing w:before="40" w:after="40"/>
      </w:pPr>
      <w:r>
        <w:rPr>
          <w:b/>
        </w:rPr>
        <w:t>Request Body</w:t>
      </w:r>
      <w:r>
        <w:t>: JSON backup archive payload.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</w:t>
        <w:br/>
        <w:t xml:space="preserve">    "success": true,</w:t>
        <w:br/>
        <w:t xml:space="preserve">    "data": {</w:t>
        <w:br/>
        <w:t xml:space="preserve">      "message": "Data imported successfully",</w:t>
        <w:br/>
        <w:t xml:space="preserve">      "importedCounts": { "tasks": 12, "goals": 2, "habits": 3, "notes": 5, "projects": 2, "subjects": 3 }</w:t>
        <w:br/>
        <w:t xml:space="preserve">    }</w:t>
        <w:br/>
        <w:t xml:space="preserve">  }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16. Health Endpoint (`/api/health`)</w:t>
      </w:r>
    </w:p>
    <w:p>
      <w:pPr>
        <w:pStyle w:val="Heading4"/>
        <w:spacing w:before="120" w:after="80"/>
      </w:pPr>
      <w:r>
        <w:t>`GET /api/health`</w:t>
      </w:r>
    </w:p>
    <w:p>
      <w:pPr>
        <w:pStyle w:val="ListBullet"/>
        <w:spacing w:before="40" w:after="40"/>
      </w:pPr>
      <w:r>
        <w:rPr>
          <w:b/>
        </w:rPr>
        <w:t>Purpose</w:t>
      </w:r>
      <w:r>
        <w:t>: Server health check and uptime ping.</w:t>
      </w:r>
    </w:p>
    <w:p>
      <w:pPr>
        <w:pStyle w:val="ListBullet"/>
        <w:spacing w:before="40" w:after="40"/>
      </w:pPr>
      <w:r>
        <w:rPr>
          <w:b/>
        </w:rPr>
        <w:t>Auth</w:t>
      </w:r>
      <w:r>
        <w:t>: Public</w:t>
      </w:r>
    </w:p>
    <w:p>
      <w:pPr>
        <w:pStyle w:val="ListBullet"/>
        <w:spacing w:before="40" w:after="40"/>
      </w:pPr>
      <w:r>
        <w:rPr>
          <w:b/>
        </w:rPr>
        <w:t>Response `200 OK`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{ "status": "ok", "timestamp": "2026-09-22T17:35:00.000Z" 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