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b/>
          <w:color w:val="1E3A8A"/>
          <w:sz w:val="40"/>
        </w:rPr>
        <w:t>PERSONAL PRODUCTIVITY APP (PRODUCTIVITY HUB)</w:t>
      </w:r>
    </w:p>
    <w:p>
      <w:pPr>
        <w:pStyle w:val="Heading2"/>
        <w:spacing w:before="200" w:after="80"/>
      </w:pPr>
      <w:r>
        <w:rPr>
          <w:b/>
          <w:color w:val="1E40AF"/>
          <w:sz w:val="30"/>
        </w:rPr>
        <w:t>Comprehensive B.Tech Project Report &amp; Technical Documentation</w:t>
      </w:r>
    </w:p>
    <w:p>
      <w:pPr>
        <w:spacing w:before="120" w:after="120"/>
      </w:pPr>
    </w:p>
    <w:p>
      <w:pPr>
        <w:pStyle w:val="Heading3"/>
        <w:spacing w:before="120" w:after="80"/>
      </w:pPr>
      <w:r>
        <w:rPr>
          <w:b/>
          <w:color w:val="334155"/>
          <w:sz w:val="25"/>
        </w:rPr>
        <w:t>1. TITLE PAGE</w:t>
      </w:r>
    </w:p>
    <w:p>
      <w:pPr>
        <w:pStyle w:val="ListBullet"/>
        <w:spacing w:before="40" w:after="40"/>
      </w:pPr>
      <w:r>
        <w:rPr>
          <w:b/>
        </w:rPr>
        <w:t>Project Title</w:t>
      </w:r>
      <w:r>
        <w:t>: Personal Productivity App (Productivity Hub) — Unified Full-Stack Productivity, Study Management, AI Assistance, and Gamification Platform</w:t>
      </w:r>
    </w:p>
    <w:p>
      <w:pPr>
        <w:pStyle w:val="ListBullet"/>
        <w:spacing w:before="40" w:after="40"/>
      </w:pPr>
      <w:r>
        <w:rPr>
          <w:b/>
        </w:rPr>
        <w:t>Academic Domain</w:t>
      </w:r>
      <w:r>
        <w:t>: Full-Stack Web Engineering, Cloud Architecture &amp; Human-Computer Interaction (HCI)</w:t>
      </w:r>
    </w:p>
    <w:p>
      <w:pPr>
        <w:pStyle w:val="ListBullet"/>
        <w:spacing w:before="40" w:after="40"/>
      </w:pPr>
      <w:r>
        <w:rPr>
          <w:b/>
        </w:rPr>
        <w:t>Target Platform</w:t>
      </w:r>
      <w:r>
        <w:t>: Responsive Web Application &amp; Progressive Web App (PWA)</w:t>
      </w:r>
    </w:p>
    <w:p>
      <w:pPr>
        <w:pStyle w:val="ListBullet"/>
        <w:spacing w:before="40" w:after="40"/>
      </w:pPr>
      <w:r>
        <w:rPr>
          <w:b/>
        </w:rPr>
        <w:t>Technology Stack</w:t>
      </w:r>
      <w:r>
        <w:t>: React 18, TypeScript 5, Vite, Node.js, Express.js, MySQL 8, Tailwind CSS, Service Workers</w:t>
      </w:r>
    </w:p>
    <w:p>
      <w:pPr>
        <w:spacing w:before="120" w:after="120"/>
      </w:pPr>
    </w:p>
    <w:p>
      <w:pPr>
        <w:pStyle w:val="Heading3"/>
        <w:spacing w:before="120" w:after="80"/>
      </w:pPr>
      <w:r>
        <w:rPr>
          <w:b/>
          <w:color w:val="334155"/>
          <w:sz w:val="25"/>
        </w:rPr>
        <w:t>2. ABSTRACT</w:t>
      </w:r>
    </w:p>
    <w:p>
      <w:pPr>
        <w:spacing w:before="60" w:after="100" w:line="276" w:lineRule="auto"/>
      </w:pPr>
      <w:r>
        <w:t>In modern academic and professional settings, individuals are inundated with fragmented software solutions for task management, habit tracking, time management, academic study tracking, and goal achievement. Switching between disconnected tools introduces cognitive overload, context switching, and data silos.</w:t>
      </w:r>
    </w:p>
    <w:p>
      <w:pPr>
        <w:spacing w:before="60" w:after="100" w:line="276" w:lineRule="auto"/>
      </w:pPr>
      <w:r>
        <w:t xml:space="preserve">The </w:t>
      </w:r>
      <w:r>
        <w:rPr>
          <w:b/>
        </w:rPr>
        <w:t>Personal Productivity App (Productivity Hub)</w:t>
      </w:r>
      <w:r>
        <w:t xml:space="preserve"> is an integrated, single-tenant multi-user platform designed to unify every aspect of daily productivity into a cohesive, high-performance ecosystem. Built upon a modern client-server architecture utilizing </w:t>
      </w:r>
      <w:r>
        <w:rPr>
          <w:b/>
        </w:rPr>
        <w:t>React 18, TypeScript, Node.js Express, and MySQL</w:t>
      </w:r>
      <w:r>
        <w:t>, the application integrates 19 distinct functional modules:</w:t>
      </w:r>
    </w:p>
    <w:p>
      <w:pPr>
        <w:pStyle w:val="ListNumber"/>
        <w:spacing w:before="40" w:after="40"/>
      </w:pPr>
      <w:r>
        <w:t>Secure Authentication &amp; User Isolation</w:t>
      </w:r>
    </w:p>
    <w:p>
      <w:pPr>
        <w:pStyle w:val="ListNumber"/>
        <w:spacing w:before="40" w:after="40"/>
      </w:pPr>
      <w:r>
        <w:t>Interactive Real-Time Dashboard</w:t>
      </w:r>
    </w:p>
    <w:p>
      <w:pPr>
        <w:pStyle w:val="ListNumber"/>
        <w:spacing w:before="40" w:after="40"/>
      </w:pPr>
      <w:r>
        <w:t>Task Management with Multi-Faceted Filtering &amp; Sorting</w:t>
      </w:r>
    </w:p>
    <w:p>
      <w:pPr>
        <w:pStyle w:val="ListNumber"/>
        <w:spacing w:before="40" w:after="40"/>
      </w:pPr>
      <w:r>
        <w:t>Long-Term Goal Tracking with Visual Progress</w:t>
      </w:r>
    </w:p>
    <w:p>
      <w:pPr>
        <w:pStyle w:val="ListNumber"/>
        <w:spacing w:before="40" w:after="40"/>
      </w:pPr>
      <w:r>
        <w:t>Habit Streaks &amp; Idempotent Daily Check-Ins</w:t>
      </w:r>
    </w:p>
    <w:p>
      <w:pPr>
        <w:pStyle w:val="ListNumber"/>
        <w:spacing w:before="40" w:after="40"/>
      </w:pPr>
      <w:r>
        <w:t>Unified Productivity Calendar</w:t>
      </w:r>
    </w:p>
    <w:p>
      <w:pPr>
        <w:pStyle w:val="ListNumber"/>
        <w:spacing w:before="40" w:after="40"/>
      </w:pPr>
      <w:r>
        <w:t>Pomodoro &amp; Deep Work Focus Sessions</w:t>
      </w:r>
    </w:p>
    <w:p>
      <w:pPr>
        <w:pStyle w:val="ListNumber"/>
        <w:spacing w:before="40" w:after="40"/>
      </w:pPr>
      <w:r>
        <w:t>Categorized Markdown Notes</w:t>
      </w:r>
    </w:p>
    <w:p>
      <w:pPr>
        <w:pStyle w:val="ListNumber"/>
        <w:spacing w:before="40" w:after="40"/>
      </w:pPr>
      <w:r>
        <w:t>Multi-Task Project Management</w:t>
      </w:r>
    </w:p>
    <w:p>
      <w:pPr>
        <w:pStyle w:val="ListNumber"/>
        <w:spacing w:before="40" w:after="40"/>
      </w:pPr>
      <w:r>
        <w:t>Academic Course &amp; Study Management</w:t>
      </w:r>
    </w:p>
    <w:p>
      <w:pPr>
        <w:pStyle w:val="ListNumber"/>
        <w:spacing w:before="40" w:after="40"/>
      </w:pPr>
      <w:r>
        <w:t>Real-Time Analytics &amp; Trend Visualizations</w:t>
      </w:r>
    </w:p>
    <w:p>
      <w:pPr>
        <w:pStyle w:val="ListNumber"/>
        <w:spacing w:before="40" w:after="40"/>
      </w:pPr>
      <w:r>
        <w:t>Daily Morning Planning (Top 3 MIT Methodology)</w:t>
      </w:r>
    </w:p>
    <w:p>
      <w:pPr>
        <w:pStyle w:val="ListNumber"/>
        <w:spacing w:before="40" w:after="40"/>
      </w:pPr>
      <w:r>
        <w:t>Evening Daily Reviews &amp; Sentiment Reflections</w:t>
      </w:r>
    </w:p>
    <w:p>
      <w:pPr>
        <w:pStyle w:val="ListNumber"/>
        <w:spacing w:before="40" w:after="40"/>
      </w:pPr>
      <w:r>
        <w:t>AI-Powered Productivity Coach with Task Breakdown</w:t>
      </w:r>
    </w:p>
    <w:p>
      <w:pPr>
        <w:pStyle w:val="ListNumber"/>
        <w:spacing w:before="40" w:after="40"/>
      </w:pPr>
      <w:r>
        <w:t>Deterministic Gamification with XP, Levels &amp; 12 Badges</w:t>
      </w:r>
    </w:p>
    <w:p>
      <w:pPr>
        <w:pStyle w:val="ListNumber"/>
        <w:spacing w:before="40" w:after="40"/>
      </w:pPr>
      <w:r>
        <w:t>Granular Notification Preferences &amp; Web Notifications API</w:t>
      </w:r>
    </w:p>
    <w:p>
      <w:pPr>
        <w:pStyle w:val="ListNumber"/>
        <w:spacing w:before="40" w:after="40"/>
      </w:pPr>
      <w:r>
        <w:t>Progressive Web App (PWA) with Offline App Shell</w:t>
      </w:r>
    </w:p>
    <w:p>
      <w:pPr>
        <w:pStyle w:val="ListNumber"/>
        <w:spacing w:before="40" w:after="40"/>
      </w:pPr>
      <w:r>
        <w:t>Sanitized JSON Data Backup &amp; Merge Import</w:t>
      </w:r>
    </w:p>
    <w:p>
      <w:pPr>
        <w:pStyle w:val="ListNumber"/>
        <w:spacing w:before="40" w:after="40"/>
      </w:pPr>
      <w:r>
        <w:t>Personalized Profile &amp; Dark/Light Theme Switching</w:t>
      </w:r>
    </w:p>
    <w:p>
      <w:pPr>
        <w:spacing w:before="60" w:after="100" w:line="276" w:lineRule="auto"/>
      </w:pPr>
      <w:r>
        <w:t>The system enforces multi-tenant data isolation at the database level through parameterized relational queries. Comprehensive automated and manual testing verified 45 distinct test suites with a 100% pass rate, ensuring high reliability, offline resilience, and cross-device responsiveness.</w:t>
      </w:r>
    </w:p>
    <w:p>
      <w:pPr>
        <w:spacing w:before="120" w:after="120"/>
      </w:pPr>
    </w:p>
    <w:p>
      <w:pPr>
        <w:pStyle w:val="Heading3"/>
        <w:spacing w:before="120" w:after="80"/>
      </w:pPr>
      <w:r>
        <w:rPr>
          <w:b/>
          <w:color w:val="334155"/>
          <w:sz w:val="25"/>
        </w:rPr>
        <w:t>3. INTRODUCTION</w:t>
      </w:r>
    </w:p>
    <w:p>
      <w:pPr>
        <w:spacing w:before="60" w:after="100" w:line="276" w:lineRule="auto"/>
      </w:pPr>
      <w:r>
        <w:t>Personal productivity systems have evolved from traditional paper planners into digital applications. However, most contemporary digital tools remain single-purpose utilities—a user maintains tasks in one application, tracks habits in another, records study hours in a spreadsheet, logs reflections in a diary, and uses external timers for focus.</w:t>
      </w:r>
    </w:p>
    <w:p>
      <w:pPr>
        <w:spacing w:before="60" w:after="100" w:line="276" w:lineRule="auto"/>
      </w:pPr>
      <w:r>
        <w:t xml:space="preserve">This project designs and implements an end-to-end, enterprise-grade personal productivity platform named </w:t>
      </w:r>
      <w:r>
        <w:rPr>
          <w:b/>
        </w:rPr>
        <w:t>Productivity Hub</w:t>
      </w:r>
      <w:r>
        <w:t>. The system provides a single, unified interface that seamlessly bridges daily task execution with long-term strategic goals, academic learning, habit formation, and introspective daily reviews.</w:t>
      </w:r>
    </w:p>
    <w:p>
      <w:pPr>
        <w:spacing w:before="120" w:after="120"/>
      </w:pPr>
    </w:p>
    <w:p>
      <w:pPr>
        <w:pStyle w:val="Heading3"/>
        <w:spacing w:before="120" w:after="80"/>
      </w:pPr>
      <w:r>
        <w:rPr>
          <w:b/>
          <w:color w:val="334155"/>
          <w:sz w:val="25"/>
        </w:rPr>
        <w:t>4. PROBLEM STATEMENT</w:t>
      </w:r>
    </w:p>
    <w:p>
      <w:pPr>
        <w:spacing w:before="60" w:after="100" w:line="276" w:lineRule="auto"/>
      </w:pPr>
      <w:r>
        <w:t>Individuals face significant challenges when managing their daily schedules and personal development:</w:t>
      </w:r>
    </w:p>
    <w:p>
      <w:pPr>
        <w:pStyle w:val="ListNumber"/>
        <w:spacing w:before="40" w:after="40"/>
      </w:pPr>
      <w:r>
        <w:rPr>
          <w:b/>
        </w:rPr>
        <w:t>Tool Fragmentation</w:t>
      </w:r>
      <w:r>
        <w:t>: Requiring 4–6 separate applications to manage tasks, habits, focus timers, notes, and study logs creates cognitive friction and dropped routines.</w:t>
      </w:r>
    </w:p>
    <w:p>
      <w:pPr>
        <w:pStyle w:val="ListNumber"/>
        <w:spacing w:before="40" w:after="40"/>
      </w:pPr>
      <w:r>
        <w:rPr>
          <w:b/>
        </w:rPr>
        <w:t>Lack of Holistic Context</w:t>
      </w:r>
      <w:r>
        <w:t>: A task manager lacks awareness of focus session durations or study goals, preventing users from seeing how their daily effort translates to long-term progress.</w:t>
      </w:r>
    </w:p>
    <w:p>
      <w:pPr>
        <w:pStyle w:val="ListNumber"/>
        <w:spacing w:before="40" w:after="40"/>
      </w:pPr>
      <w:r>
        <w:rPr>
          <w:b/>
        </w:rPr>
        <w:t>Data Loss &amp; Vendor Lock-In</w:t>
      </w:r>
      <w:r>
        <w:t>: Many SaaS productivity tools do not provide transparent, sanitized data export or import mechanisms.</w:t>
      </w:r>
    </w:p>
    <w:p>
      <w:pPr>
        <w:pStyle w:val="ListNumber"/>
        <w:spacing w:before="40" w:after="40"/>
      </w:pPr>
      <w:r>
        <w:rPr>
          <w:b/>
        </w:rPr>
        <w:t>Poor Offline Resilience</w:t>
      </w:r>
      <w:r>
        <w:t>: Web-based tools often display blank screens or disconnect entirely when network connectivity drops.</w:t>
      </w:r>
    </w:p>
    <w:p>
      <w:pPr>
        <w:pStyle w:val="ListNumber"/>
        <w:spacing w:before="40" w:after="40"/>
      </w:pPr>
      <w:r>
        <w:rPr>
          <w:b/>
        </w:rPr>
        <w:t>Lack of Intelligent Guidance</w:t>
      </w:r>
      <w:r>
        <w:t>: Traditional tools passively store items without offering structured breakdowns for complex goals.</w:t>
      </w:r>
    </w:p>
    <w:p>
      <w:pPr>
        <w:spacing w:before="120" w:after="120"/>
      </w:pPr>
    </w:p>
    <w:p>
      <w:pPr>
        <w:pStyle w:val="Heading3"/>
        <w:spacing w:before="120" w:after="80"/>
      </w:pPr>
      <w:r>
        <w:rPr>
          <w:b/>
          <w:color w:val="334155"/>
          <w:sz w:val="25"/>
        </w:rPr>
        <w:t>5. EXISTING SYSTEM</w:t>
      </w:r>
    </w:p>
    <w:p>
      <w:pPr>
        <w:spacing w:before="60" w:after="100" w:line="276" w:lineRule="auto"/>
      </w:pPr>
      <w:r>
        <w:t>Existing solutions in the market include:</w:t>
      </w:r>
    </w:p>
    <w:p>
      <w:pPr>
        <w:pStyle w:val="ListBullet"/>
        <w:spacing w:before="40" w:after="40"/>
      </w:pPr>
      <w:r>
        <w:rPr>
          <w:b/>
        </w:rPr>
        <w:t>General Task Managers</w:t>
      </w:r>
      <w:r>
        <w:t xml:space="preserve"> (e.g., Todoist, TickTick): Focus primarily on lists and checkboxes; lack integrated academic course tracking, daily morning planning, or evening review workflows.</w:t>
      </w:r>
    </w:p>
    <w:p>
      <w:pPr>
        <w:pStyle w:val="ListBullet"/>
        <w:spacing w:before="40" w:after="40"/>
      </w:pPr>
      <w:r>
        <w:rPr>
          <w:b/>
        </w:rPr>
        <w:t>Habit Trackers</w:t>
      </w:r>
      <w:r>
        <w:t xml:space="preserve"> (e.g., Habitica, Streaks): Often prioritize gamification over structured task-project relationships and academic metrics.</w:t>
      </w:r>
    </w:p>
    <w:p>
      <w:pPr>
        <w:pStyle w:val="ListBullet"/>
        <w:spacing w:before="40" w:after="40"/>
      </w:pPr>
      <w:r>
        <w:rPr>
          <w:b/>
        </w:rPr>
        <w:t>Time Trackers</w:t>
      </w:r>
      <w:r>
        <w:t xml:space="preserve"> (e.g., Toggl, Forest): Record time in isolation without linking to specific project deliverables, study targets, or daily reflections.</w:t>
      </w:r>
    </w:p>
    <w:p>
      <w:pPr>
        <w:pStyle w:val="ListBullet"/>
        <w:spacing w:before="40" w:after="40"/>
      </w:pPr>
      <w:r>
        <w:rPr>
          <w:b/>
        </w:rPr>
        <w:t>Notes Applications</w:t>
      </w:r>
      <w:r>
        <w:t xml:space="preserve"> (e.g., Notion, Obsidian): Highly customizable but require substantial manual configuration to establish automated streaks, focus timers, and gamification loops.</w:t>
      </w:r>
    </w:p>
    <w:p>
      <w:pPr>
        <w:spacing w:before="120" w:after="120"/>
      </w:pPr>
    </w:p>
    <w:p>
      <w:pPr>
        <w:pStyle w:val="Heading3"/>
        <w:spacing w:before="120" w:after="80"/>
      </w:pPr>
      <w:r>
        <w:rPr>
          <w:b/>
          <w:color w:val="334155"/>
          <w:sz w:val="25"/>
        </w:rPr>
        <w:t>6. LIMITATIONS OF EXISTING SYSTEM</w:t>
      </w:r>
    </w:p>
    <w:p>
      <w:pPr>
        <w:pStyle w:val="ListNumber"/>
        <w:spacing w:before="40" w:after="40"/>
      </w:pPr>
      <w:r>
        <w:t>High subscription costs and closed-source proprietary data formats.</w:t>
      </w:r>
    </w:p>
    <w:p>
      <w:pPr>
        <w:pStyle w:val="ListNumber"/>
        <w:spacing w:before="40" w:after="40"/>
      </w:pPr>
      <w:r>
        <w:t>Absence of integrated study session management designed specifically for students and lifelong learners.</w:t>
      </w:r>
    </w:p>
    <w:p>
      <w:pPr>
        <w:pStyle w:val="ListNumber"/>
        <w:spacing w:before="40" w:after="40"/>
      </w:pPr>
      <w:r>
        <w:t>Privacy risks regarding cloud telemetry and uncontrolled AI training on personal diary notes.</w:t>
      </w:r>
    </w:p>
    <w:p>
      <w:pPr>
        <w:pStyle w:val="ListNumber"/>
        <w:spacing w:before="40" w:after="40"/>
      </w:pPr>
      <w:r>
        <w:t>Weak offline support in heavy web frameworks that fail to load cached shells when disconnected.</w:t>
      </w:r>
    </w:p>
    <w:p>
      <w:pPr>
        <w:pStyle w:val="ListNumber"/>
        <w:spacing w:before="40" w:after="40"/>
      </w:pPr>
      <w:r>
        <w:t>Inability to seamlessly export raw sanitized JSON data and merge it into a fresh instance without data corruption.</w:t>
      </w:r>
    </w:p>
    <w:p>
      <w:pPr>
        <w:spacing w:before="120" w:after="120"/>
      </w:pPr>
    </w:p>
    <w:p>
      <w:pPr>
        <w:pStyle w:val="Heading3"/>
        <w:spacing w:before="120" w:after="80"/>
      </w:pPr>
      <w:r>
        <w:rPr>
          <w:b/>
          <w:color w:val="334155"/>
          <w:sz w:val="25"/>
        </w:rPr>
        <w:t>7. PROPOSED SYSTEM</w:t>
      </w:r>
    </w:p>
    <w:p>
      <w:pPr>
        <w:spacing w:before="60" w:after="100" w:line="276" w:lineRule="auto"/>
      </w:pPr>
      <w:r>
        <w:t xml:space="preserve">The </w:t>
      </w:r>
      <w:r>
        <w:rPr>
          <w:b/>
        </w:rPr>
        <w:t>Productivity Hub</w:t>
      </w:r>
      <w:r>
        <w:t xml:space="preserve"> addresses these limitations by providing an integrated, open-architecture solution with the following innovations:</w:t>
      </w:r>
    </w:p>
    <w:p>
      <w:pPr>
        <w:pStyle w:val="ListBullet"/>
        <w:spacing w:before="40" w:after="40"/>
      </w:pPr>
      <w:r>
        <w:rPr>
          <w:b/>
        </w:rPr>
        <w:t>Single Normalized Database</w:t>
      </w:r>
      <w:r>
        <w:t>: A 16-table MySQL schema that directly relates tasks to projects, focus sessions to tasks, study sessions to academic subjects, and habit completions to daily calendar views.</w:t>
      </w:r>
    </w:p>
    <w:p>
      <w:pPr>
        <w:pStyle w:val="ListBullet"/>
        <w:spacing w:before="40" w:after="40"/>
      </w:pPr>
      <w:r>
        <w:rPr>
          <w:b/>
        </w:rPr>
        <w:t>Deterministic Gamification Engine</w:t>
      </w:r>
      <w:r>
        <w:t>: Transparent, mathematically bounded XP calculation based on verified user actions, complete with level progression and 12 achievements.</w:t>
      </w:r>
    </w:p>
    <w:p>
      <w:pPr>
        <w:pStyle w:val="ListBullet"/>
        <w:spacing w:before="40" w:after="40"/>
      </w:pPr>
      <w:r>
        <w:rPr>
          <w:b/>
        </w:rPr>
        <w:t>AI Productivity Coach with Fallback</w:t>
      </w:r>
      <w:r>
        <w:t>: Natural language task breakdown and daily planning assistance with built-in heuristic offline fallbacks that require zero third-party API dependencies to operate.</w:t>
      </w:r>
    </w:p>
    <w:p>
      <w:pPr>
        <w:pStyle w:val="ListBullet"/>
        <w:spacing w:before="40" w:after="40"/>
      </w:pPr>
      <w:r>
        <w:rPr>
          <w:b/>
        </w:rPr>
        <w:t>PWA Offline Shell</w:t>
      </w:r>
      <w:r>
        <w:t>: Service Worker caching architecture that ensures the application shell, navigation, and user authentication remain responsive even in zero-connectivity environments.</w:t>
      </w:r>
    </w:p>
    <w:p>
      <w:pPr>
        <w:pStyle w:val="ListBullet"/>
        <w:spacing w:before="40" w:after="40"/>
      </w:pPr>
      <w:r>
        <w:rPr>
          <w:b/>
        </w:rPr>
        <w:t>Sanitized Backup &amp; Merge</w:t>
      </w:r>
      <w:r>
        <w:t>: Zero-exposure JSON export that strips sensitive authentication hashes, paired with a non-destructive merge-import algorithm.</w:t>
      </w:r>
    </w:p>
    <w:p>
      <w:pPr>
        <w:spacing w:before="120" w:after="120"/>
      </w:pPr>
    </w:p>
    <w:p>
      <w:pPr>
        <w:pStyle w:val="Heading3"/>
        <w:spacing w:before="120" w:after="80"/>
      </w:pPr>
      <w:r>
        <w:rPr>
          <w:b/>
          <w:color w:val="334155"/>
          <w:sz w:val="25"/>
        </w:rPr>
        <w:t>8. OBJECTIVES</w:t>
      </w:r>
    </w:p>
    <w:p>
      <w:pPr>
        <w:pStyle w:val="ListNumber"/>
        <w:spacing w:before="40" w:after="40"/>
      </w:pPr>
      <w:r>
        <w:t>To architect and implement a full-stack, modular web application using React 18, Node.js, Express, and MySQL.</w:t>
      </w:r>
    </w:p>
    <w:p>
      <w:pPr>
        <w:pStyle w:val="ListNumber"/>
        <w:spacing w:before="40" w:after="40"/>
      </w:pPr>
      <w:r>
        <w:t>To design a normalized relational database schema that enforces strict multi-tenant user isolation.</w:t>
      </w:r>
    </w:p>
    <w:p>
      <w:pPr>
        <w:pStyle w:val="ListNumber"/>
        <w:spacing w:before="40" w:after="40"/>
      </w:pPr>
      <w:r>
        <w:t>To build an offline-first Progressive Web App (PWA) with client-side caching of application assets and sticky connectivity indicators.</w:t>
      </w:r>
    </w:p>
    <w:p>
      <w:pPr>
        <w:pStyle w:val="ListNumber"/>
        <w:spacing w:before="40" w:after="40"/>
      </w:pPr>
      <w:r>
        <w:t>To integrate an AI assistant capable of breaking down complex objectives into prioritized sub-tasks with human-in-the-loop confirmation.</w:t>
      </w:r>
    </w:p>
    <w:p>
      <w:pPr>
        <w:pStyle w:val="ListNumber"/>
        <w:spacing w:before="40" w:after="40"/>
      </w:pPr>
      <w:r>
        <w:t>To implement deterministic gamification mechanics that encourage consistent daily productivity habits.</w:t>
      </w:r>
    </w:p>
    <w:p>
      <w:pPr>
        <w:pStyle w:val="ListNumber"/>
        <w:spacing w:before="40" w:after="40"/>
      </w:pPr>
      <w:r>
        <w:t>To achieve 100% test coverage across core functional modules and verify responsive design across modern mobile and desktop viewports.</w:t>
      </w:r>
    </w:p>
    <w:p>
      <w:pPr>
        <w:spacing w:before="120" w:after="120"/>
      </w:pPr>
    </w:p>
    <w:p>
      <w:pPr>
        <w:pStyle w:val="Heading3"/>
        <w:spacing w:before="120" w:after="80"/>
      </w:pPr>
      <w:r>
        <w:rPr>
          <w:b/>
          <w:color w:val="334155"/>
          <w:sz w:val="25"/>
        </w:rPr>
        <w:t>9. SCOPE OF THE PROJECT</w:t>
      </w:r>
    </w:p>
    <w:p>
      <w:pPr>
        <w:spacing w:before="60" w:after="100" w:line="276" w:lineRule="auto"/>
      </w:pPr>
      <w:r>
        <w:t>The project encompasses:</w:t>
      </w:r>
    </w:p>
    <w:p>
      <w:pPr>
        <w:pStyle w:val="ListBullet"/>
        <w:spacing w:before="40" w:after="40"/>
      </w:pPr>
      <w:r>
        <w:t>User registration, authentication, JWT session verification, and secure password hashing.</w:t>
      </w:r>
    </w:p>
    <w:p>
      <w:pPr>
        <w:pStyle w:val="ListBullet"/>
        <w:spacing w:before="40" w:after="40"/>
      </w:pPr>
      <w:r>
        <w:t>Complete CRUD operations across Tasks, Goals, Habits, Focus Sessions, Notes, Projects, Subjects, Study Sessions, Morning Plans, and Daily Reviews.</w:t>
      </w:r>
    </w:p>
    <w:p>
      <w:pPr>
        <w:pStyle w:val="ListBullet"/>
        <w:spacing w:before="40" w:after="40"/>
      </w:pPr>
      <w:r>
        <w:t>Visual data analytics using responsive SVG chart rendering.</w:t>
      </w:r>
    </w:p>
    <w:p>
      <w:pPr>
        <w:pStyle w:val="ListBullet"/>
        <w:spacing w:before="40" w:after="40"/>
      </w:pPr>
      <w:r>
        <w:t>Web Notifications API integration with granular category controls.</w:t>
      </w:r>
    </w:p>
    <w:p>
      <w:pPr>
        <w:pStyle w:val="ListBullet"/>
        <w:spacing w:before="40" w:after="40"/>
      </w:pPr>
      <w:r>
        <w:t>Service Worker registration, caching strategies, and offline navigation fallbacks.</w:t>
      </w:r>
    </w:p>
    <w:p>
      <w:pPr>
        <w:pStyle w:val="ListBullet"/>
        <w:spacing w:before="40" w:after="40"/>
      </w:pPr>
      <w:r>
        <w:t>Complete RESTful API architecture with comprehensive error handling and input validation.</w:t>
      </w:r>
    </w:p>
    <w:p>
      <w:pPr>
        <w:spacing w:before="120" w:after="120"/>
      </w:pPr>
    </w:p>
    <w:p>
      <w:pPr>
        <w:pStyle w:val="Heading3"/>
        <w:spacing w:before="120" w:after="80"/>
      </w:pPr>
      <w:r>
        <w:rPr>
          <w:b/>
          <w:color w:val="334155"/>
          <w:sz w:val="25"/>
        </w:rPr>
        <w:t>10. SYSTEM REQUIREMENTS</w:t>
      </w:r>
    </w:p>
    <w:p>
      <w:pPr>
        <w:pStyle w:val="Heading4"/>
        <w:spacing w:before="120" w:after="80"/>
      </w:pPr>
      <w:r>
        <w:t>10.1 Functional Requirements</w:t>
      </w:r>
    </w:p>
    <w:p>
      <w:pPr>
        <w:pStyle w:val="ListBullet"/>
        <w:spacing w:before="40" w:after="40"/>
      </w:pPr>
      <w:r>
        <w:rPr>
          <w:b/>
        </w:rPr>
        <w:t>FR1 (Auth)</w:t>
      </w:r>
      <w:r>
        <w:t>: Users must register with email/password and authenticate securely using JWT tokens.</w:t>
      </w:r>
    </w:p>
    <w:p>
      <w:pPr>
        <w:pStyle w:val="ListBullet"/>
        <w:spacing w:before="40" w:after="40"/>
      </w:pPr>
      <w:r>
        <w:rPr>
          <w:b/>
        </w:rPr>
        <w:t>FR2 (Task Lifecycle)</w:t>
      </w:r>
      <w:r>
        <w:t>: Users must be able to create, read, update, complete, reopen, search, and delete tasks.</w:t>
      </w:r>
    </w:p>
    <w:p>
      <w:pPr>
        <w:pStyle w:val="ListBullet"/>
        <w:spacing w:before="40" w:after="40"/>
      </w:pPr>
      <w:r>
        <w:rPr>
          <w:b/>
        </w:rPr>
        <w:t>FR3 (Habit Streaks)</w:t>
      </w:r>
      <w:r>
        <w:t>: System must calculate consecutive daily habit streaks and prevent duplicate same-day logs.</w:t>
      </w:r>
    </w:p>
    <w:p>
      <w:pPr>
        <w:pStyle w:val="ListBullet"/>
        <w:spacing w:before="40" w:after="40"/>
      </w:pPr>
      <w:r>
        <w:rPr>
          <w:b/>
        </w:rPr>
        <w:t>FR4 (Focus Timer)</w:t>
      </w:r>
      <w:r>
        <w:t>: Timestamp-based focus sessions must calculate elapsed minutes and award proportional XP.</w:t>
      </w:r>
    </w:p>
    <w:p>
      <w:pPr>
        <w:pStyle w:val="ListBullet"/>
        <w:spacing w:before="40" w:after="40"/>
      </w:pPr>
      <w:r>
        <w:rPr>
          <w:b/>
        </w:rPr>
        <w:t>FR5 (Academic Tracking)</w:t>
      </w:r>
      <w:r>
        <w:t>: Study sessions must link to academic subjects with target hour tracking.</w:t>
      </w:r>
    </w:p>
    <w:p>
      <w:pPr>
        <w:pStyle w:val="ListBullet"/>
        <w:spacing w:before="40" w:after="40"/>
      </w:pPr>
      <w:r>
        <w:rPr>
          <w:b/>
        </w:rPr>
        <w:t>FR6 (Daily Reflections)</w:t>
      </w:r>
      <w:r>
        <w:t>: System must support one morning plan and one evening review per user per calendar day.</w:t>
      </w:r>
    </w:p>
    <w:p>
      <w:pPr>
        <w:pStyle w:val="ListBullet"/>
        <w:spacing w:before="40" w:after="40"/>
      </w:pPr>
      <w:r>
        <w:rPr>
          <w:b/>
        </w:rPr>
        <w:t>FR7 (Gamification)</w:t>
      </w:r>
      <w:r>
        <w:t>: Verified actions must award deterministic XP and unlock milestones without duplicate awards.</w:t>
      </w:r>
    </w:p>
    <w:p>
      <w:pPr>
        <w:pStyle w:val="ListBullet"/>
        <w:spacing w:before="40" w:after="40"/>
      </w:pPr>
      <w:r>
        <w:rPr>
          <w:b/>
        </w:rPr>
        <w:t>FR8 (PWA)</w:t>
      </w:r>
      <w:r>
        <w:t>: The web app must install as a standalone PWA and serve cached shell resources offline.</w:t>
      </w:r>
    </w:p>
    <w:p>
      <w:pPr>
        <w:pStyle w:val="ListBullet"/>
        <w:spacing w:before="40" w:after="40"/>
      </w:pPr>
      <w:r>
        <w:rPr>
          <w:b/>
        </w:rPr>
        <w:t>FR9 (Backup)</w:t>
      </w:r>
      <w:r>
        <w:t>: Users must be able to export a sanitized JSON archive and safely merge it into their account.</w:t>
      </w:r>
    </w:p>
    <w:p>
      <w:pPr>
        <w:pStyle w:val="Heading4"/>
        <w:spacing w:before="120" w:after="80"/>
      </w:pPr>
      <w:r>
        <w:t>10.2 Non-Functional Requirements</w:t>
      </w:r>
    </w:p>
    <w:p>
      <w:pPr>
        <w:pStyle w:val="ListBullet"/>
        <w:spacing w:before="40" w:after="40"/>
      </w:pPr>
      <w:r>
        <w:rPr>
          <w:b/>
        </w:rPr>
        <w:t>NFR1 (Security)</w:t>
      </w:r>
      <w:r>
        <w:t>: Passwords must be hashed using bcrypt (cost factor 10); database queries must use parameterized placeholders.</w:t>
      </w:r>
    </w:p>
    <w:p>
      <w:pPr>
        <w:pStyle w:val="ListBullet"/>
        <w:spacing w:before="40" w:after="40"/>
      </w:pPr>
      <w:r>
        <w:rPr>
          <w:b/>
        </w:rPr>
        <w:t>NFR2 (User Isolation)</w:t>
      </w:r>
      <w:r>
        <w:t xml:space="preserve">: All database queries must enforce </w:t>
      </w:r>
      <w:r>
        <w:rPr>
          <w:rFonts w:ascii="Consolas" w:hAnsi="Consolas"/>
          <w:color w:val="C2410C"/>
          <w:sz w:val="20"/>
        </w:rPr>
        <w:t>WHERE user_id = ?</w:t>
      </w:r>
      <w:r>
        <w:t xml:space="preserve"> constraints.</w:t>
      </w:r>
    </w:p>
    <w:p>
      <w:pPr>
        <w:pStyle w:val="ListBullet"/>
        <w:spacing w:before="40" w:after="40"/>
      </w:pPr>
      <w:r>
        <w:rPr>
          <w:b/>
        </w:rPr>
        <w:t>NFR3 (Performance)</w:t>
      </w:r>
      <w:r>
        <w:t>: Page navigation and cached shell load times must execute in under 300ms.</w:t>
      </w:r>
    </w:p>
    <w:p>
      <w:pPr>
        <w:pStyle w:val="ListBullet"/>
        <w:spacing w:before="40" w:after="40"/>
      </w:pPr>
      <w:r>
        <w:rPr>
          <w:b/>
        </w:rPr>
        <w:t>NFR4 (Usability &amp; Responsiveness)</w:t>
      </w:r>
      <w:r>
        <w:t>: Clean responsive layout tested across 390px, 393px, 412px, 430px, and desktop resolutions.</w:t>
      </w:r>
    </w:p>
    <w:p>
      <w:pPr>
        <w:pStyle w:val="ListBullet"/>
        <w:spacing w:before="40" w:after="40"/>
      </w:pPr>
      <w:r>
        <w:rPr>
          <w:b/>
        </w:rPr>
        <w:t>NFR5 (Reliability)</w:t>
      </w:r>
      <w:r>
        <w:t>: Zero database drops or unhandled server crashes during invalid payload submissions.</w:t>
      </w:r>
    </w:p>
    <w:p>
      <w:pPr>
        <w:pStyle w:val="Heading4"/>
        <w:spacing w:before="120" w:after="80"/>
      </w:pPr>
      <w:r>
        <w:t>10.3 Hardware Requirements</w:t>
      </w:r>
    </w:p>
    <w:p>
      <w:pPr>
        <w:pStyle w:val="ListBullet"/>
        <w:spacing w:before="40" w:after="40"/>
      </w:pPr>
      <w:r>
        <w:rPr>
          <w:b/>
        </w:rPr>
        <w:t>Client</w:t>
      </w:r>
      <w:r>
        <w:t>: Any device with a modern web browser (Desktop, Laptop, Tablet, or Smartphone).</w:t>
      </w:r>
    </w:p>
    <w:p>
      <w:pPr>
        <w:pStyle w:val="ListBullet"/>
        <w:spacing w:before="40" w:after="40"/>
      </w:pPr>
      <w:r>
        <w:rPr>
          <w:b/>
        </w:rPr>
        <w:t>Server</w:t>
      </w:r>
      <w:r>
        <w:t>: 1 CPU Core, 1 GB RAM, 500 MB Storage for Node.js backend and MySQL database.</w:t>
      </w:r>
    </w:p>
    <w:p>
      <w:pPr>
        <w:pStyle w:val="Heading4"/>
        <w:spacing w:before="120" w:after="80"/>
      </w:pPr>
      <w:r>
        <w:t>10.4 Software Requirements</w:t>
      </w:r>
    </w:p>
    <w:p>
      <w:pPr>
        <w:pStyle w:val="ListBullet"/>
        <w:spacing w:before="40" w:after="40"/>
      </w:pPr>
      <w:r>
        <w:rPr>
          <w:b/>
        </w:rPr>
        <w:t>Operating System</w:t>
      </w:r>
      <w:r>
        <w:t>: Windows 10/11, macOS, or Linux (Ubuntu 20.04+).</w:t>
      </w:r>
    </w:p>
    <w:p>
      <w:pPr>
        <w:pStyle w:val="ListBullet"/>
        <w:spacing w:before="40" w:after="40"/>
      </w:pPr>
      <w:r>
        <w:rPr>
          <w:b/>
        </w:rPr>
        <w:t>Runtime Environment</w:t>
      </w:r>
      <w:r>
        <w:t>: Node.js v18.0.0 or higher.</w:t>
      </w:r>
    </w:p>
    <w:p>
      <w:pPr>
        <w:pStyle w:val="ListBullet"/>
        <w:spacing w:before="40" w:after="40"/>
      </w:pPr>
      <w:r>
        <w:rPr>
          <w:b/>
        </w:rPr>
        <w:t>Database Engine</w:t>
      </w:r>
      <w:r>
        <w:t>: MySQL 8.0 or MariaDB 10.5+.</w:t>
      </w:r>
    </w:p>
    <w:p>
      <w:pPr>
        <w:pStyle w:val="ListBullet"/>
        <w:spacing w:before="40" w:after="40"/>
      </w:pPr>
      <w:r>
        <w:rPr>
          <w:b/>
        </w:rPr>
        <w:t>Browser Compatibility</w:t>
      </w:r>
      <w:r>
        <w:t>: Google Chrome 90+, Mozilla Firefox 88+, Safari 14+, Microsoft Edge 90+.</w:t>
      </w:r>
    </w:p>
    <w:p>
      <w:pPr>
        <w:spacing w:before="120" w:after="120"/>
      </w:pPr>
    </w:p>
    <w:p>
      <w:pPr>
        <w:pStyle w:val="Heading3"/>
        <w:spacing w:before="120" w:after="80"/>
      </w:pPr>
      <w:r>
        <w:rPr>
          <w:b/>
          <w:color w:val="334155"/>
          <w:sz w:val="25"/>
        </w:rPr>
        <w:t>11. SYSTEM ARCHITECTURE</w:t>
      </w:r>
    </w:p>
    <w:p>
      <w:pPr>
        <w:spacing w:before="60" w:after="100" w:line="276" w:lineRule="auto"/>
      </w:pPr>
      <w:r>
        <w:t xml:space="preserve">The application follows a </w:t>
      </w:r>
      <w:r>
        <w:rPr>
          <w:b/>
        </w:rPr>
        <w:t>Three-Tier Modular Architecture</w:t>
      </w:r>
      <w:r>
        <w:t xml:space="preserve"> comprising the Client Presentation Tier, Backend Application Tier, and Relational Database Tier.</w:t>
      </w:r>
    </w:p>
    <w:p>
      <w:pPr>
        <w:spacing w:before="80" w:after="120"/>
        <w:ind w:left="360" w:right="360"/>
      </w:pPr>
      <w:r>
        <w:rPr>
          <w:rFonts w:ascii="Consolas" w:hAnsi="Consolas"/>
          <w:color w:val="334155"/>
          <w:sz w:val="18"/>
        </w:rPr>
        <w:t>graph TD</w:t>
        <w:br/>
        <w:t xml:space="preserve">    subgraph Client ["Client Presentation Tier (React 18 + Vite)"]</w:t>
        <w:br/>
        <w:t xml:space="preserve">        UI[Responsive UI / Tailwind CSS]</w:t>
        <w:br/>
        <w:t xml:space="preserve">        Router[React Router v6]</w:t>
        <w:br/>
        <w:t xml:space="preserve">        Context[Context Providers: Auth, Theme, Toast, Notification]</w:t>
        <w:br/>
        <w:t xml:space="preserve">        SW[Service Worker / Cache Storage]</w:t>
        <w:br/>
        <w:t xml:space="preserve">    end</w:t>
        <w:br/>
        <w:br/>
        <w:t xml:space="preserve">    subgraph Backend ["Application Tier (Node.js + Express)"]</w:t>
        <w:br/>
        <w:t xml:space="preserve">        AuthMiddleware[JWT Authentication Middleware]</w:t>
        <w:br/>
        <w:t xml:space="preserve">        ValidateMiddleware[Zod Schema Validation Middleware]</w:t>
        <w:br/>
        <w:t xml:space="preserve">        RouterLayer[Express REST Routers]</w:t>
        <w:br/>
        <w:t xml:space="preserve">        ControllerLayer[Controllers Layer]</w:t>
        <w:br/>
        <w:t xml:space="preserve">        ServiceLayer[Business Logic &amp; Gamification Engine]</w:t>
        <w:br/>
        <w:t xml:space="preserve">        ModelLayer[Database Models Layer]</w:t>
        <w:br/>
        <w:t xml:space="preserve">    end</w:t>
        <w:br/>
        <w:br/>
        <w:t xml:space="preserve">    subgraph Database ["Data Tier (MySQL 8.0)"]</w:t>
        <w:br/>
        <w:t xml:space="preserve">        MySQL[(MySQL Relational Database)]</w:t>
        <w:br/>
        <w:t xml:space="preserve">    end</w:t>
        <w:br/>
        <w:br/>
        <w:t xml:space="preserve">    UI --&gt; Router</w:t>
        <w:br/>
        <w:t xml:space="preserve">    Router --&gt; Context</w:t>
        <w:br/>
        <w:t xml:space="preserve">    Context --&gt; SW</w:t>
        <w:br/>
        <w:t xml:space="preserve">    Context --&gt;|HTTP / JSON Requests| AuthMiddleware</w:t>
        <w:br/>
        <w:t xml:space="preserve">    AuthMiddleware --&gt; ValidateMiddleware</w:t>
        <w:br/>
        <w:t xml:space="preserve">    ValidateMiddleware --&gt; RouterLayer</w:t>
        <w:br/>
        <w:t xml:space="preserve">    RouterLayer --&gt; ControllerLayer</w:t>
        <w:br/>
        <w:t xml:space="preserve">    ControllerLayer --&gt; ServiceLayer</w:t>
        <w:br/>
        <w:t xml:space="preserve">    ServiceLayer --&gt; ModelLayer</w:t>
        <w:br/>
        <w:t xml:space="preserve">    ModelLayer --&gt;|Parameterized SQL| MySQL</w:t>
      </w:r>
    </w:p>
    <w:p>
      <w:pPr>
        <w:spacing w:before="120" w:after="120"/>
      </w:pPr>
    </w:p>
    <w:p>
      <w:pPr>
        <w:pStyle w:val="Heading3"/>
        <w:spacing w:before="120" w:after="80"/>
      </w:pPr>
      <w:r>
        <w:rPr>
          <w:b/>
          <w:color w:val="334155"/>
          <w:sz w:val="25"/>
        </w:rPr>
        <w:t>12. TECHNOLOGY STACK</w:t>
      </w:r>
    </w:p>
    <w:p>
      <w:pPr>
        <w:pStyle w:val="Heading4"/>
        <w:spacing w:before="120" w:after="80"/>
      </w:pPr>
      <w:r>
        <w:t>12.1 Frontend</w:t>
      </w:r>
    </w:p>
    <w:p>
      <w:pPr>
        <w:pStyle w:val="ListBullet"/>
        <w:spacing w:before="40" w:after="40"/>
      </w:pPr>
      <w:r>
        <w:rPr>
          <w:b/>
        </w:rPr>
        <w:t>React 18.3.1</w:t>
      </w:r>
      <w:r>
        <w:t>: Component-based user interface library utilizing hooks (</w:t>
      </w:r>
      <w:r>
        <w:rPr>
          <w:rFonts w:ascii="Consolas" w:hAnsi="Consolas"/>
          <w:color w:val="C2410C"/>
          <w:sz w:val="20"/>
        </w:rPr>
        <w:t>useState</w:t>
      </w:r>
      <w:r>
        <w:t xml:space="preserve">, </w:t>
      </w:r>
      <w:r>
        <w:rPr>
          <w:rFonts w:ascii="Consolas" w:hAnsi="Consolas"/>
          <w:color w:val="C2410C"/>
          <w:sz w:val="20"/>
        </w:rPr>
        <w:t>useEffect</w:t>
      </w:r>
      <w:r>
        <w:t xml:space="preserve">, </w:t>
      </w:r>
      <w:r>
        <w:rPr>
          <w:rFonts w:ascii="Consolas" w:hAnsi="Consolas"/>
          <w:color w:val="C2410C"/>
          <w:sz w:val="20"/>
        </w:rPr>
        <w:t>useCallback</w:t>
      </w:r>
      <w:r>
        <w:t xml:space="preserve">, </w:t>
      </w:r>
      <w:r>
        <w:rPr>
          <w:rFonts w:ascii="Consolas" w:hAnsi="Consolas"/>
          <w:color w:val="C2410C"/>
          <w:sz w:val="20"/>
        </w:rPr>
        <w:t>useContext</w:t>
      </w:r>
      <w:r>
        <w:t xml:space="preserve">, </w:t>
      </w:r>
      <w:r>
        <w:rPr>
          <w:rFonts w:ascii="Consolas" w:hAnsi="Consolas"/>
          <w:color w:val="C2410C"/>
          <w:sz w:val="20"/>
        </w:rPr>
        <w:t>useRef</w:t>
      </w:r>
      <w:r>
        <w:t>).</w:t>
      </w:r>
    </w:p>
    <w:p>
      <w:pPr>
        <w:pStyle w:val="ListBullet"/>
        <w:spacing w:before="40" w:after="40"/>
      </w:pPr>
      <w:r>
        <w:rPr>
          <w:b/>
        </w:rPr>
        <w:t>TypeScript 5.4.5</w:t>
      </w:r>
      <w:r>
        <w:t>: Static type checking for client state, API contracts, and component props.</w:t>
      </w:r>
    </w:p>
    <w:p>
      <w:pPr>
        <w:pStyle w:val="ListBullet"/>
        <w:spacing w:before="40" w:after="40"/>
      </w:pPr>
      <w:r>
        <w:rPr>
          <w:b/>
        </w:rPr>
        <w:t>Vite 5.2.11</w:t>
      </w:r>
      <w:r>
        <w:t>: Next-generation frontend build tool and development server providing rapid Hot Module Replacement (HMR).</w:t>
      </w:r>
    </w:p>
    <w:p>
      <w:pPr>
        <w:pStyle w:val="ListBullet"/>
        <w:spacing w:before="40" w:after="40"/>
      </w:pPr>
      <w:r>
        <w:rPr>
          <w:b/>
        </w:rPr>
        <w:t>Tailwind CSS 3.4.3</w:t>
      </w:r>
      <w:r>
        <w:t>: Utility-first CSS framework for responsive, dark-mode-ready layouts.</w:t>
      </w:r>
    </w:p>
    <w:p>
      <w:pPr>
        <w:pStyle w:val="ListBullet"/>
        <w:spacing w:before="40" w:after="40"/>
      </w:pPr>
      <w:r>
        <w:rPr>
          <w:b/>
        </w:rPr>
        <w:t>Lucide React 0.379.0</w:t>
      </w:r>
      <w:r>
        <w:t>: Consistent, lightweight vector icon library.</w:t>
      </w:r>
    </w:p>
    <w:p>
      <w:pPr>
        <w:pStyle w:val="ListBullet"/>
        <w:spacing w:before="40" w:after="40"/>
      </w:pPr>
      <w:r>
        <w:rPr>
          <w:b/>
        </w:rPr>
        <w:t>React Router DOM 6.23.1</w:t>
      </w:r>
      <w:r>
        <w:t>: Declarative client-side routing with protected route boundaries.</w:t>
      </w:r>
    </w:p>
    <w:p>
      <w:pPr>
        <w:pStyle w:val="Heading4"/>
        <w:spacing w:before="120" w:after="80"/>
      </w:pPr>
      <w:r>
        <w:t>12.2 Backend</w:t>
      </w:r>
    </w:p>
    <w:p>
      <w:pPr>
        <w:pStyle w:val="ListBullet"/>
        <w:spacing w:before="40" w:after="40"/>
      </w:pPr>
      <w:r>
        <w:rPr>
          <w:b/>
        </w:rPr>
        <w:t>Node.js</w:t>
      </w:r>
      <w:r>
        <w:t>: Asynchronous event-driven JavaScript runtime environment.</w:t>
      </w:r>
    </w:p>
    <w:p>
      <w:pPr>
        <w:pStyle w:val="ListBullet"/>
        <w:spacing w:before="40" w:after="40"/>
      </w:pPr>
      <w:r>
        <w:rPr>
          <w:b/>
        </w:rPr>
        <w:t>Express.js 4.19.2</w:t>
      </w:r>
      <w:r>
        <w:t>: Minimalist web application framework for routing and middleware orchestration.</w:t>
      </w:r>
    </w:p>
    <w:p>
      <w:pPr>
        <w:pStyle w:val="ListBullet"/>
        <w:spacing w:before="40" w:after="40"/>
      </w:pPr>
      <w:r>
        <w:rPr>
          <w:b/>
        </w:rPr>
        <w:t>TypeScript 5.4.5</w:t>
      </w:r>
      <w:r>
        <w:t>: End-to-end type safety for models, controllers, and service layers.</w:t>
      </w:r>
    </w:p>
    <w:p>
      <w:pPr>
        <w:pStyle w:val="ListBullet"/>
        <w:spacing w:before="40" w:after="40"/>
      </w:pPr>
      <w:r>
        <w:rPr>
          <w:b/>
        </w:rPr>
        <w:t>mysql2 3.9.8</w:t>
      </w:r>
      <w:r>
        <w:t>: High-performance MySQL client supporting connection pooling and promise-based parameterized queries.</w:t>
      </w:r>
    </w:p>
    <w:p>
      <w:pPr>
        <w:pStyle w:val="ListBullet"/>
        <w:spacing w:before="40" w:after="40"/>
      </w:pPr>
      <w:r>
        <w:rPr>
          <w:b/>
        </w:rPr>
        <w:t>uuid 9.0.1</w:t>
      </w:r>
      <w:r>
        <w:t>: RFC4122 compliant UUID v4 generation for primary keys.</w:t>
      </w:r>
    </w:p>
    <w:p>
      <w:pPr>
        <w:pStyle w:val="Heading4"/>
        <w:spacing w:before="120" w:after="80"/>
      </w:pPr>
      <w:r>
        <w:t>12.3 Database</w:t>
      </w:r>
    </w:p>
    <w:p>
      <w:pPr>
        <w:pStyle w:val="ListBullet"/>
        <w:spacing w:before="40" w:after="40"/>
      </w:pPr>
      <w:r>
        <w:rPr>
          <w:b/>
        </w:rPr>
        <w:t>MySQL 8.0</w:t>
      </w:r>
      <w:r>
        <w:t xml:space="preserve">: Relational database management system with </w:t>
      </w:r>
      <w:r>
        <w:rPr>
          <w:rFonts w:ascii="Consolas" w:hAnsi="Consolas"/>
          <w:color w:val="C2410C"/>
          <w:sz w:val="20"/>
        </w:rPr>
        <w:t>InnoDB</w:t>
      </w:r>
      <w:r>
        <w:t xml:space="preserve"> storage engine and </w:t>
      </w:r>
      <w:r>
        <w:rPr>
          <w:rFonts w:ascii="Consolas" w:hAnsi="Consolas"/>
          <w:color w:val="C2410C"/>
          <w:sz w:val="20"/>
        </w:rPr>
        <w:t>utf8mb4_unicode_ci</w:t>
      </w:r>
      <w:r>
        <w:t xml:space="preserve"> collation.</w:t>
      </w:r>
    </w:p>
    <w:p>
      <w:pPr>
        <w:pStyle w:val="Heading4"/>
        <w:spacing w:before="120" w:after="80"/>
      </w:pPr>
      <w:r>
        <w:t>12.4 Authentication &amp; Security</w:t>
      </w:r>
    </w:p>
    <w:p>
      <w:pPr>
        <w:pStyle w:val="ListBullet"/>
        <w:spacing w:before="40" w:after="40"/>
      </w:pPr>
      <w:r>
        <w:rPr>
          <w:b/>
        </w:rPr>
        <w:t>jsonwebtoken 9.0.2</w:t>
      </w:r>
      <w:r>
        <w:t>: Secure signed JSON Web Token (JWT) generation and verification.</w:t>
      </w:r>
    </w:p>
    <w:p>
      <w:pPr>
        <w:pStyle w:val="ListBullet"/>
        <w:spacing w:before="40" w:after="40"/>
      </w:pPr>
      <w:r>
        <w:rPr>
          <w:b/>
        </w:rPr>
        <w:t>bcryptjs 2.4.3</w:t>
      </w:r>
      <w:r>
        <w:t>: Salted password hashing algorithm (cost factor 10).</w:t>
      </w:r>
    </w:p>
    <w:p>
      <w:pPr>
        <w:pStyle w:val="Heading4"/>
        <w:spacing w:before="120" w:after="80"/>
      </w:pPr>
      <w:r>
        <w:t>12.5 Validation</w:t>
      </w:r>
    </w:p>
    <w:p>
      <w:pPr>
        <w:pStyle w:val="ListBullet"/>
        <w:spacing w:before="40" w:after="40"/>
      </w:pPr>
      <w:r>
        <w:rPr>
          <w:b/>
        </w:rPr>
        <w:t>Zod 3.23.8</w:t>
      </w:r>
      <w:r>
        <w:t>: TypeScript-first schema declaration and runtime input validation.</w:t>
      </w:r>
    </w:p>
    <w:p>
      <w:pPr>
        <w:pStyle w:val="Heading4"/>
        <w:spacing w:before="120" w:after="80"/>
      </w:pPr>
      <w:r>
        <w:t>12.6 Artificial Intelligence</w:t>
      </w:r>
    </w:p>
    <w:p>
      <w:pPr>
        <w:pStyle w:val="ListBullet"/>
        <w:spacing w:before="40" w:after="40"/>
      </w:pPr>
      <w:r>
        <w:rPr>
          <w:b/>
        </w:rPr>
        <w:t>Google Generative AI SDK / Heuristic Rule Engine</w:t>
      </w:r>
      <w:r>
        <w:t>: Structured productivity recommendations with fallback heuristic parsing.</w:t>
      </w:r>
    </w:p>
    <w:p>
      <w:pPr>
        <w:pStyle w:val="Heading4"/>
        <w:spacing w:before="120" w:after="80"/>
      </w:pPr>
      <w:r>
        <w:t>12.7 Progressive Web App</w:t>
      </w:r>
    </w:p>
    <w:p>
      <w:pPr>
        <w:pStyle w:val="ListBullet"/>
        <w:spacing w:before="40" w:after="40"/>
      </w:pPr>
      <w:r>
        <w:rPr>
          <w:b/>
        </w:rPr>
        <w:t>Web App Manifest (`manifest.webmanifest`)</w:t>
      </w:r>
      <w:r>
        <w:t>: Standalone display definitions and application metadata.</w:t>
      </w:r>
    </w:p>
    <w:p>
      <w:pPr>
        <w:pStyle w:val="ListBullet"/>
        <w:spacing w:before="40" w:after="40"/>
      </w:pPr>
      <w:r>
        <w:rPr>
          <w:b/>
        </w:rPr>
        <w:t>Service Worker (`sw.js`)</w:t>
      </w:r>
      <w:r>
        <w:t>: Cache-first asset delivery, navigation fallback, and offline shell management.</w:t>
      </w:r>
    </w:p>
    <w:p>
      <w:pPr>
        <w:spacing w:before="120" w:after="120"/>
      </w:pPr>
    </w:p>
    <w:p>
      <w:pPr>
        <w:pStyle w:val="Heading3"/>
        <w:spacing w:before="120" w:after="80"/>
      </w:pPr>
      <w:r>
        <w:rPr>
          <w:b/>
          <w:color w:val="334155"/>
          <w:sz w:val="25"/>
        </w:rPr>
        <w:t>13. SYSTEM MODULES</w:t>
      </w:r>
    </w:p>
    <w:p>
      <w:pPr>
        <w:spacing w:before="80" w:after="120"/>
        <w:ind w:left="360" w:right="360"/>
      </w:pPr>
      <w:r>
        <w:rPr>
          <w:rFonts w:ascii="Consolas" w:hAnsi="Consolas"/>
          <w:color w:val="334155"/>
          <w:sz w:val="18"/>
        </w:rPr>
        <w:t>mindmap</w:t>
        <w:br/>
        <w:t xml:space="preserve">  root((Productivity Hub))</w:t>
        <w:br/>
        <w:t xml:space="preserve">    Core Operations</w:t>
        <w:br/>
        <w:t xml:space="preserve">      Authentication</w:t>
        <w:br/>
        <w:t xml:space="preserve">      Dashboard</w:t>
        <w:br/>
        <w:t xml:space="preserve">      Task Management</w:t>
        <w:br/>
        <w:t xml:space="preserve">      Goal Management</w:t>
        <w:br/>
        <w:t xml:space="preserve">      Habit Tracking</w:t>
        <w:br/>
        <w:t xml:space="preserve">    Time &amp; Structure</w:t>
        <w:br/>
        <w:t xml:space="preserve">      Calendar</w:t>
        <w:br/>
        <w:t xml:space="preserve">      Pomodoro Focus</w:t>
        <w:br/>
        <w:t xml:space="preserve">      Notes &amp; Docs</w:t>
        <w:br/>
        <w:t xml:space="preserve">      Project Management</w:t>
        <w:br/>
        <w:t xml:space="preserve">      Academic Study</w:t>
        <w:br/>
        <w:t xml:space="preserve">    Reflection &amp; Planning</w:t>
        <w:br/>
        <w:t xml:space="preserve">      Analytics</w:t>
        <w:br/>
        <w:t xml:space="preserve">      Morning Planning</w:t>
        <w:br/>
        <w:t xml:space="preserve">      Daily Review</w:t>
        <w:br/>
        <w:t xml:space="preserve">    Intelligence &amp; Engagement</w:t>
        <w:br/>
        <w:t xml:space="preserve">      AI Coach</w:t>
        <w:br/>
        <w:t xml:space="preserve">      Gamification &amp; XP</w:t>
        <w:br/>
        <w:t xml:space="preserve">      Smart Notifications</w:t>
        <w:br/>
        <w:t xml:space="preserve">    Platform Infrastructure</w:t>
        <w:br/>
        <w:t xml:space="preserve">      PWA Offline Shell</w:t>
        <w:br/>
        <w:t xml:space="preserve">      Sanitized Backup &amp; Import</w:t>
        <w:br/>
        <w:t xml:space="preserve">      Settings &amp; Theming</w:t>
      </w:r>
    </w:p>
    <w:p>
      <w:pPr>
        <w:pStyle w:val="Heading4"/>
        <w:spacing w:before="120" w:after="80"/>
      </w:pPr>
      <w:r>
        <w:t>13.1 Authentication Module</w:t>
      </w:r>
    </w:p>
    <w:p>
      <w:pPr>
        <w:pStyle w:val="ListBullet"/>
        <w:spacing w:before="40" w:after="40"/>
      </w:pPr>
      <w:r>
        <w:rPr>
          <w:b/>
        </w:rPr>
        <w:t>Purpose</w:t>
      </w:r>
      <w:r>
        <w:t>: Manage secure user registration, credential authentication, and session issuance.</w:t>
      </w:r>
    </w:p>
    <w:p>
      <w:pPr>
        <w:pStyle w:val="ListBullet"/>
        <w:spacing w:before="40" w:after="40"/>
      </w:pPr>
      <w:r>
        <w:rPr>
          <w:b/>
        </w:rPr>
        <w:t>Main Functionality</w:t>
      </w:r>
      <w:r>
        <w:t>: Bcrypt password hashing, JWT token signing (7-day validity), and current session retrieval.</w:t>
      </w:r>
    </w:p>
    <w:p>
      <w:pPr>
        <w:pStyle w:val="ListBullet"/>
        <w:spacing w:before="40" w:after="40"/>
      </w:pPr>
      <w:r>
        <w:rPr>
          <w:b/>
        </w:rPr>
        <w:t>User Interaction</w:t>
      </w:r>
      <w:r>
        <w:t>: Registration and Login forms with client-side validation and toast alerts.</w:t>
      </w:r>
    </w:p>
    <w:p>
      <w:pPr>
        <w:pStyle w:val="ListBullet"/>
        <w:spacing w:before="40" w:after="40"/>
      </w:pPr>
      <w:r>
        <w:rPr>
          <w:b/>
        </w:rPr>
        <w:t>Backend/API</w:t>
      </w:r>
      <w:r>
        <w:t xml:space="preserve">: </w:t>
      </w:r>
      <w:r>
        <w:rPr>
          <w:rFonts w:ascii="Consolas" w:hAnsi="Consolas"/>
          <w:color w:val="C2410C"/>
          <w:sz w:val="20"/>
        </w:rPr>
        <w:t>POST /api/auth/register</w:t>
      </w:r>
      <w:r>
        <w:t xml:space="preserve">, </w:t>
      </w:r>
      <w:r>
        <w:rPr>
          <w:rFonts w:ascii="Consolas" w:hAnsi="Consolas"/>
          <w:color w:val="C2410C"/>
          <w:sz w:val="20"/>
        </w:rPr>
        <w:t>POST /api/auth/login</w:t>
      </w:r>
      <w:r>
        <w:t xml:space="preserve">, </w:t>
      </w:r>
      <w:r>
        <w:rPr>
          <w:rFonts w:ascii="Consolas" w:hAnsi="Consolas"/>
          <w:color w:val="C2410C"/>
          <w:sz w:val="20"/>
        </w:rPr>
        <w:t>GET /api/auth/me</w:t>
      </w:r>
      <w:r>
        <w:t>.</w:t>
      </w:r>
    </w:p>
    <w:p>
      <w:pPr>
        <w:pStyle w:val="ListBullet"/>
        <w:spacing w:before="40" w:after="40"/>
      </w:pPr>
      <w:r>
        <w:rPr>
          <w:b/>
        </w:rPr>
        <w:t>Database</w:t>
      </w:r>
      <w:r>
        <w:t xml:space="preserve">: Queries </w:t>
      </w:r>
      <w:r>
        <w:rPr>
          <w:rFonts w:ascii="Consolas" w:hAnsi="Consolas"/>
          <w:color w:val="C2410C"/>
          <w:sz w:val="20"/>
        </w:rPr>
        <w:t>users</w:t>
      </w:r>
      <w:r>
        <w:t xml:space="preserve"> table; ensures email uniqueness via unique key </w:t>
      </w:r>
      <w:r>
        <w:rPr>
          <w:rFonts w:ascii="Consolas" w:hAnsi="Consolas"/>
          <w:color w:val="C2410C"/>
          <w:sz w:val="20"/>
        </w:rPr>
        <w:t>uk_users_email</w:t>
      </w:r>
      <w:r>
        <w:t>.</w:t>
      </w:r>
    </w:p>
    <w:p>
      <w:pPr>
        <w:pStyle w:val="Heading4"/>
        <w:spacing w:before="120" w:after="80"/>
      </w:pPr>
      <w:r>
        <w:t>13.2 Dashboard Module</w:t>
      </w:r>
    </w:p>
    <w:p>
      <w:pPr>
        <w:pStyle w:val="ListBullet"/>
        <w:spacing w:before="40" w:after="40"/>
      </w:pPr>
      <w:r>
        <w:rPr>
          <w:b/>
        </w:rPr>
        <w:t>Purpose</w:t>
      </w:r>
      <w:r>
        <w:t>: Serve as the operational nerve center aggregating productivity metrics.</w:t>
      </w:r>
    </w:p>
    <w:p>
      <w:pPr>
        <w:pStyle w:val="ListBullet"/>
        <w:spacing w:before="40" w:after="40"/>
      </w:pPr>
      <w:r>
        <w:rPr>
          <w:b/>
        </w:rPr>
        <w:t>Main Functionality</w:t>
      </w:r>
      <w:r>
        <w:t>: Displays personalized greeting, XP/Level banner, active streak, today's task completion rate, morning priorities, active projects, and upcoming calendar items.</w:t>
      </w:r>
    </w:p>
    <w:p>
      <w:pPr>
        <w:pStyle w:val="ListBullet"/>
        <w:spacing w:before="40" w:after="40"/>
      </w:pPr>
      <w:r>
        <w:rPr>
          <w:b/>
        </w:rPr>
        <w:t>User Interaction</w:t>
      </w:r>
      <w:r>
        <w:t>: One-click task completion, quick add task modal, and navigation shortcuts.</w:t>
      </w:r>
    </w:p>
    <w:p>
      <w:pPr>
        <w:pStyle w:val="ListBullet"/>
        <w:spacing w:before="40" w:after="40"/>
      </w:pPr>
      <w:r>
        <w:rPr>
          <w:b/>
        </w:rPr>
        <w:t>Backend/API</w:t>
      </w:r>
      <w:r>
        <w:t xml:space="preserve">: </w:t>
      </w:r>
      <w:r>
        <w:rPr>
          <w:rFonts w:ascii="Consolas" w:hAnsi="Consolas"/>
          <w:color w:val="C2410C"/>
          <w:sz w:val="20"/>
        </w:rPr>
        <w:t>GET /api/dashboard</w:t>
      </w:r>
      <w:r>
        <w:t>.</w:t>
      </w:r>
    </w:p>
    <w:p>
      <w:pPr>
        <w:pStyle w:val="ListBullet"/>
        <w:spacing w:before="40" w:after="40"/>
      </w:pPr>
      <w:r>
        <w:rPr>
          <w:b/>
        </w:rPr>
        <w:t>Database</w:t>
      </w:r>
      <w:r>
        <w:t xml:space="preserve">: Aggregates data from </w:t>
      </w:r>
      <w:r>
        <w:rPr>
          <w:rFonts w:ascii="Consolas" w:hAnsi="Consolas"/>
          <w:color w:val="C2410C"/>
          <w:sz w:val="20"/>
        </w:rPr>
        <w:t>tasks</w:t>
      </w:r>
      <w:r>
        <w:t xml:space="preserve">, </w:t>
      </w:r>
      <w:r>
        <w:rPr>
          <w:rFonts w:ascii="Consolas" w:hAnsi="Consolas"/>
          <w:color w:val="C2410C"/>
          <w:sz w:val="20"/>
        </w:rPr>
        <w:t>goals</w:t>
      </w:r>
      <w:r>
        <w:t xml:space="preserve">, </w:t>
      </w:r>
      <w:r>
        <w:rPr>
          <w:rFonts w:ascii="Consolas" w:hAnsi="Consolas"/>
          <w:color w:val="C2410C"/>
          <w:sz w:val="20"/>
        </w:rPr>
        <w:t>habits</w:t>
      </w:r>
      <w:r>
        <w:t xml:space="preserve">, </w:t>
      </w:r>
      <w:r>
        <w:rPr>
          <w:rFonts w:ascii="Consolas" w:hAnsi="Consolas"/>
          <w:color w:val="C2410C"/>
          <w:sz w:val="20"/>
        </w:rPr>
        <w:t>focus_sessions</w:t>
      </w:r>
      <w:r>
        <w:t xml:space="preserve">, </w:t>
      </w:r>
      <w:r>
        <w:rPr>
          <w:rFonts w:ascii="Consolas" w:hAnsi="Consolas"/>
          <w:color w:val="C2410C"/>
          <w:sz w:val="20"/>
        </w:rPr>
        <w:t>study_sessions</w:t>
      </w:r>
      <w:r>
        <w:t xml:space="preserve">, </w:t>
      </w:r>
      <w:r>
        <w:rPr>
          <w:rFonts w:ascii="Consolas" w:hAnsi="Consolas"/>
          <w:color w:val="C2410C"/>
          <w:sz w:val="20"/>
        </w:rPr>
        <w:t>morning_plans</w:t>
      </w:r>
      <w:r>
        <w:t xml:space="preserve">, </w:t>
      </w:r>
      <w:r>
        <w:rPr>
          <w:rFonts w:ascii="Consolas" w:hAnsi="Consolas"/>
          <w:color w:val="C2410C"/>
          <w:sz w:val="20"/>
        </w:rPr>
        <w:t>daily_reviews</w:t>
      </w:r>
      <w:r>
        <w:t xml:space="preserve">, and </w:t>
      </w:r>
      <w:r>
        <w:rPr>
          <w:rFonts w:ascii="Consolas" w:hAnsi="Consolas"/>
          <w:color w:val="C2410C"/>
          <w:sz w:val="20"/>
        </w:rPr>
        <w:t>user_gamification</w:t>
      </w:r>
      <w:r>
        <w:t>.</w:t>
      </w:r>
    </w:p>
    <w:p>
      <w:pPr>
        <w:pStyle w:val="Heading4"/>
        <w:spacing w:before="120" w:after="80"/>
      </w:pPr>
      <w:r>
        <w:t>13.3 Task Management Module</w:t>
      </w:r>
    </w:p>
    <w:p>
      <w:pPr>
        <w:pStyle w:val="ListBullet"/>
        <w:spacing w:before="40" w:after="40"/>
      </w:pPr>
      <w:r>
        <w:rPr>
          <w:b/>
        </w:rPr>
        <w:t>Purpose</w:t>
      </w:r>
      <w:r>
        <w:t>: Organize granular action items with priorities and schedules.</w:t>
      </w:r>
    </w:p>
    <w:p>
      <w:pPr>
        <w:pStyle w:val="ListBullet"/>
        <w:spacing w:before="40" w:after="40"/>
      </w:pPr>
      <w:r>
        <w:rPr>
          <w:b/>
        </w:rPr>
        <w:t>Main Functionality</w:t>
      </w:r>
      <w:r>
        <w:t>: Full CRUD lifecycle, category tagging, priority flags (</w:t>
      </w:r>
      <w:r>
        <w:rPr>
          <w:rFonts w:ascii="Consolas" w:hAnsi="Consolas"/>
          <w:color w:val="C2410C"/>
          <w:sz w:val="20"/>
        </w:rPr>
        <w:t>low</w:t>
      </w:r>
      <w:r>
        <w:t xml:space="preserve">, </w:t>
      </w:r>
      <w:r>
        <w:rPr>
          <w:rFonts w:ascii="Consolas" w:hAnsi="Consolas"/>
          <w:color w:val="C2410C"/>
          <w:sz w:val="20"/>
        </w:rPr>
        <w:t>medium</w:t>
      </w:r>
      <w:r>
        <w:t xml:space="preserve">, </w:t>
      </w:r>
      <w:r>
        <w:rPr>
          <w:rFonts w:ascii="Consolas" w:hAnsi="Consolas"/>
          <w:color w:val="C2410C"/>
          <w:sz w:val="20"/>
        </w:rPr>
        <w:t>high</w:t>
      </w:r>
      <w:r>
        <w:t>), due date/time scheduling, estimated minutes, status toggling (</w:t>
      </w:r>
      <w:r>
        <w:rPr>
          <w:rFonts w:ascii="Consolas" w:hAnsi="Consolas"/>
          <w:color w:val="C2410C"/>
          <w:sz w:val="20"/>
        </w:rPr>
        <w:t>todo</w:t>
      </w:r>
      <w:r>
        <w:t xml:space="preserve">, </w:t>
      </w:r>
      <w:r>
        <w:rPr>
          <w:rFonts w:ascii="Consolas" w:hAnsi="Consolas"/>
          <w:color w:val="C2410C"/>
          <w:sz w:val="20"/>
        </w:rPr>
        <w:t>in_progress</w:t>
      </w:r>
      <w:r>
        <w:t xml:space="preserve">, </w:t>
      </w:r>
      <w:r>
        <w:rPr>
          <w:rFonts w:ascii="Consolas" w:hAnsi="Consolas"/>
          <w:color w:val="C2410C"/>
          <w:sz w:val="20"/>
        </w:rPr>
        <w:t>completed</w:t>
      </w:r>
      <w:r>
        <w:t>), and search.</w:t>
      </w:r>
    </w:p>
    <w:p>
      <w:pPr>
        <w:pStyle w:val="ListBullet"/>
        <w:spacing w:before="40" w:after="40"/>
      </w:pPr>
      <w:r>
        <w:rPr>
          <w:b/>
        </w:rPr>
        <w:t>User Interaction</w:t>
      </w:r>
      <w:r>
        <w:t>: Tabbed navigation (</w:t>
      </w:r>
      <w:r>
        <w:rPr>
          <w:rFonts w:ascii="Consolas" w:hAnsi="Consolas"/>
          <w:color w:val="C2410C"/>
          <w:sz w:val="20"/>
        </w:rPr>
        <w:t>All</w:t>
      </w:r>
      <w:r>
        <w:t xml:space="preserve">, </w:t>
      </w:r>
      <w:r>
        <w:rPr>
          <w:rFonts w:ascii="Consolas" w:hAnsi="Consolas"/>
          <w:color w:val="C2410C"/>
          <w:sz w:val="20"/>
        </w:rPr>
        <w:t>Today</w:t>
      </w:r>
      <w:r>
        <w:t xml:space="preserve">, </w:t>
      </w:r>
      <w:r>
        <w:rPr>
          <w:rFonts w:ascii="Consolas" w:hAnsi="Consolas"/>
          <w:color w:val="C2410C"/>
          <w:sz w:val="20"/>
        </w:rPr>
        <w:t>Upcoming</w:t>
      </w:r>
      <w:r>
        <w:t xml:space="preserve">, </w:t>
      </w:r>
      <w:r>
        <w:rPr>
          <w:rFonts w:ascii="Consolas" w:hAnsi="Consolas"/>
          <w:color w:val="C2410C"/>
          <w:sz w:val="20"/>
        </w:rPr>
        <w:t>Completed</w:t>
      </w:r>
      <w:r>
        <w:t>), filter dropdowns, search bar, and edit modal.</w:t>
      </w:r>
    </w:p>
    <w:p>
      <w:pPr>
        <w:pStyle w:val="ListBullet"/>
        <w:spacing w:before="40" w:after="40"/>
      </w:pPr>
      <w:r>
        <w:rPr>
          <w:b/>
        </w:rPr>
        <w:t>Backend/API</w:t>
      </w:r>
      <w:r>
        <w:t xml:space="preserve">: </w:t>
      </w:r>
      <w:r>
        <w:rPr>
          <w:rFonts w:ascii="Consolas" w:hAnsi="Consolas"/>
          <w:color w:val="C2410C"/>
          <w:sz w:val="20"/>
        </w:rPr>
        <w:t>GET /api/tasks</w:t>
      </w:r>
      <w:r>
        <w:t xml:space="preserve">, </w:t>
      </w:r>
      <w:r>
        <w:rPr>
          <w:rFonts w:ascii="Consolas" w:hAnsi="Consolas"/>
          <w:color w:val="C2410C"/>
          <w:sz w:val="20"/>
        </w:rPr>
        <w:t>POST /api/tasks</w:t>
      </w:r>
      <w:r>
        <w:t xml:space="preserve">, </w:t>
      </w:r>
      <w:r>
        <w:rPr>
          <w:rFonts w:ascii="Consolas" w:hAnsi="Consolas"/>
          <w:color w:val="C2410C"/>
          <w:sz w:val="20"/>
        </w:rPr>
        <w:t>PUT /api/tasks/:id</w:t>
      </w:r>
      <w:r>
        <w:t xml:space="preserve">, </w:t>
      </w:r>
      <w:r>
        <w:rPr>
          <w:rFonts w:ascii="Consolas" w:hAnsi="Consolas"/>
          <w:color w:val="C2410C"/>
          <w:sz w:val="20"/>
        </w:rPr>
        <w:t>PATCH /api/tasks/:id/complete</w:t>
      </w:r>
      <w:r>
        <w:t xml:space="preserve">, </w:t>
      </w:r>
      <w:r>
        <w:rPr>
          <w:rFonts w:ascii="Consolas" w:hAnsi="Consolas"/>
          <w:color w:val="C2410C"/>
          <w:sz w:val="20"/>
        </w:rPr>
        <w:t>DELETE /api/tasks/:id</w:t>
      </w:r>
      <w:r>
        <w:t>.</w:t>
      </w:r>
    </w:p>
    <w:p>
      <w:pPr>
        <w:pStyle w:val="ListBullet"/>
        <w:spacing w:before="40" w:after="40"/>
      </w:pPr>
      <w:r>
        <w:rPr>
          <w:b/>
        </w:rPr>
        <w:t>Database</w:t>
      </w:r>
      <w:r>
        <w:t xml:space="preserve">: Interacts with </w:t>
      </w:r>
      <w:r>
        <w:rPr>
          <w:rFonts w:ascii="Consolas" w:hAnsi="Consolas"/>
          <w:color w:val="C2410C"/>
          <w:sz w:val="20"/>
        </w:rPr>
        <w:t>tasks</w:t>
      </w:r>
      <w:r>
        <w:t xml:space="preserve"> table with foreign key linkage to </w:t>
      </w:r>
      <w:r>
        <w:rPr>
          <w:rFonts w:ascii="Consolas" w:hAnsi="Consolas"/>
          <w:color w:val="C2410C"/>
          <w:sz w:val="20"/>
        </w:rPr>
        <w:t>users</w:t>
      </w:r>
      <w:r>
        <w:t xml:space="preserve"> and optional linkage to </w:t>
      </w:r>
      <w:r>
        <w:rPr>
          <w:rFonts w:ascii="Consolas" w:hAnsi="Consolas"/>
          <w:color w:val="C2410C"/>
          <w:sz w:val="20"/>
        </w:rPr>
        <w:t>projects</w:t>
      </w:r>
      <w:r>
        <w:t>.</w:t>
      </w:r>
    </w:p>
    <w:p>
      <w:pPr>
        <w:pStyle w:val="Heading4"/>
        <w:spacing w:before="120" w:after="80"/>
      </w:pPr>
      <w:r>
        <w:t>13.4 Goal Management Module</w:t>
      </w:r>
    </w:p>
    <w:p>
      <w:pPr>
        <w:pStyle w:val="ListBullet"/>
        <w:spacing w:before="40" w:after="40"/>
      </w:pPr>
      <w:r>
        <w:rPr>
          <w:b/>
        </w:rPr>
        <w:t>Purpose</w:t>
      </w:r>
      <w:r>
        <w:t>: Track high-level, long-term strategic objectives.</w:t>
      </w:r>
    </w:p>
    <w:p>
      <w:pPr>
        <w:pStyle w:val="ListBullet"/>
        <w:spacing w:before="40" w:after="40"/>
      </w:pPr>
      <w:r>
        <w:rPr>
          <w:b/>
        </w:rPr>
        <w:t>Main Functionality</w:t>
      </w:r>
      <w:r>
        <w:t>: Target date tracking, priority tagging, category assignment, and numerical progress tracking (0–100%).</w:t>
      </w:r>
    </w:p>
    <w:p>
      <w:pPr>
        <w:pStyle w:val="ListBullet"/>
        <w:spacing w:before="40" w:after="40"/>
      </w:pPr>
      <w:r>
        <w:rPr>
          <w:b/>
        </w:rPr>
        <w:t>User Interaction</w:t>
      </w:r>
      <w:r>
        <w:t>: Interactive progress slider, status badge toggles, and creation modal.</w:t>
      </w:r>
    </w:p>
    <w:p>
      <w:pPr>
        <w:pStyle w:val="ListBullet"/>
        <w:spacing w:before="40" w:after="40"/>
      </w:pPr>
      <w:r>
        <w:rPr>
          <w:b/>
        </w:rPr>
        <w:t>Backend/API</w:t>
      </w:r>
      <w:r>
        <w:t xml:space="preserve">: </w:t>
      </w:r>
      <w:r>
        <w:rPr>
          <w:rFonts w:ascii="Consolas" w:hAnsi="Consolas"/>
          <w:color w:val="C2410C"/>
          <w:sz w:val="20"/>
        </w:rPr>
        <w:t>GET /api/goals</w:t>
      </w:r>
      <w:r>
        <w:t xml:space="preserve">, </w:t>
      </w:r>
      <w:r>
        <w:rPr>
          <w:rFonts w:ascii="Consolas" w:hAnsi="Consolas"/>
          <w:color w:val="C2410C"/>
          <w:sz w:val="20"/>
        </w:rPr>
        <w:t>POST /api/goals</w:t>
      </w:r>
      <w:r>
        <w:t xml:space="preserve">, </w:t>
      </w:r>
      <w:r>
        <w:rPr>
          <w:rFonts w:ascii="Consolas" w:hAnsi="Consolas"/>
          <w:color w:val="C2410C"/>
          <w:sz w:val="20"/>
        </w:rPr>
        <w:t>PUT /api/goals/:id</w:t>
      </w:r>
      <w:r>
        <w:t xml:space="preserve">, </w:t>
      </w:r>
      <w:r>
        <w:rPr>
          <w:rFonts w:ascii="Consolas" w:hAnsi="Consolas"/>
          <w:color w:val="C2410C"/>
          <w:sz w:val="20"/>
        </w:rPr>
        <w:t>DELETE /api/goals/:id</w:t>
      </w:r>
      <w:r>
        <w:t>.</w:t>
      </w:r>
    </w:p>
    <w:p>
      <w:pPr>
        <w:pStyle w:val="ListBullet"/>
        <w:spacing w:before="40" w:after="40"/>
      </w:pPr>
      <w:r>
        <w:rPr>
          <w:b/>
        </w:rPr>
        <w:t>Database</w:t>
      </w:r>
      <w:r>
        <w:t xml:space="preserve">: Persists records in </w:t>
      </w:r>
      <w:r>
        <w:rPr>
          <w:rFonts w:ascii="Consolas" w:hAnsi="Consolas"/>
          <w:color w:val="C2410C"/>
          <w:sz w:val="20"/>
        </w:rPr>
        <w:t>goals</w:t>
      </w:r>
      <w:r>
        <w:t xml:space="preserve"> table with user isolation constraints.</w:t>
      </w:r>
    </w:p>
    <w:p>
      <w:pPr>
        <w:pStyle w:val="Heading4"/>
        <w:spacing w:before="120" w:after="80"/>
      </w:pPr>
      <w:r>
        <w:t>13.5 Habit Tracking Module</w:t>
      </w:r>
    </w:p>
    <w:p>
      <w:pPr>
        <w:pStyle w:val="ListBullet"/>
        <w:spacing w:before="40" w:after="40"/>
      </w:pPr>
      <w:r>
        <w:rPr>
          <w:b/>
        </w:rPr>
        <w:t>Purpose</w:t>
      </w:r>
      <w:r>
        <w:t>: Build recurring daily and weekly routines through streak tracking.</w:t>
      </w:r>
    </w:p>
    <w:p>
      <w:pPr>
        <w:pStyle w:val="ListBullet"/>
        <w:spacing w:before="40" w:after="40"/>
      </w:pPr>
      <w:r>
        <w:rPr>
          <w:b/>
        </w:rPr>
        <w:t>Main Functionality</w:t>
      </w:r>
      <w:r>
        <w:t>: Daily completion logging, current and longest streak calculation, and duplicate check-in prevention.</w:t>
      </w:r>
    </w:p>
    <w:p>
      <w:pPr>
        <w:pStyle w:val="ListBullet"/>
        <w:spacing w:before="40" w:after="40"/>
      </w:pPr>
      <w:r>
        <w:rPr>
          <w:b/>
        </w:rPr>
        <w:t>User Interaction</w:t>
      </w:r>
      <w:r>
        <w:t>: Circular completion toggle button, flame streak badges, and active/archive filters.</w:t>
      </w:r>
    </w:p>
    <w:p>
      <w:pPr>
        <w:pStyle w:val="ListBullet"/>
        <w:spacing w:before="40" w:after="40"/>
      </w:pPr>
      <w:r>
        <w:rPr>
          <w:b/>
        </w:rPr>
        <w:t>Backend/API</w:t>
      </w:r>
      <w:r>
        <w:t xml:space="preserve">: </w:t>
      </w:r>
      <w:r>
        <w:rPr>
          <w:rFonts w:ascii="Consolas" w:hAnsi="Consolas"/>
          <w:color w:val="C2410C"/>
          <w:sz w:val="20"/>
        </w:rPr>
        <w:t>GET /api/habits</w:t>
      </w:r>
      <w:r>
        <w:t xml:space="preserve">, </w:t>
      </w:r>
      <w:r>
        <w:rPr>
          <w:rFonts w:ascii="Consolas" w:hAnsi="Consolas"/>
          <w:color w:val="C2410C"/>
          <w:sz w:val="20"/>
        </w:rPr>
        <w:t>POST /api/habits</w:t>
      </w:r>
      <w:r>
        <w:t xml:space="preserve">, </w:t>
      </w:r>
      <w:r>
        <w:rPr>
          <w:rFonts w:ascii="Consolas" w:hAnsi="Consolas"/>
          <w:color w:val="C2410C"/>
          <w:sz w:val="20"/>
        </w:rPr>
        <w:t>POST /api/habits/:id/log</w:t>
      </w:r>
      <w:r>
        <w:t xml:space="preserve">, </w:t>
      </w:r>
      <w:r>
        <w:rPr>
          <w:rFonts w:ascii="Consolas" w:hAnsi="Consolas"/>
          <w:color w:val="C2410C"/>
          <w:sz w:val="20"/>
        </w:rPr>
        <w:t>DELETE /api/habits/:id</w:t>
      </w:r>
      <w:r>
        <w:t>.</w:t>
      </w:r>
    </w:p>
    <w:p>
      <w:pPr>
        <w:pStyle w:val="ListBullet"/>
        <w:spacing w:before="40" w:after="40"/>
      </w:pPr>
      <w:r>
        <w:rPr>
          <w:b/>
        </w:rPr>
        <w:t>Database</w:t>
      </w:r>
      <w:r>
        <w:t xml:space="preserve">: Manages </w:t>
      </w:r>
      <w:r>
        <w:rPr>
          <w:rFonts w:ascii="Consolas" w:hAnsi="Consolas"/>
          <w:color w:val="C2410C"/>
          <w:sz w:val="20"/>
        </w:rPr>
        <w:t>habits</w:t>
      </w:r>
      <w:r>
        <w:t xml:space="preserve"> and </w:t>
      </w:r>
      <w:r>
        <w:rPr>
          <w:rFonts w:ascii="Consolas" w:hAnsi="Consolas"/>
          <w:color w:val="C2410C"/>
          <w:sz w:val="20"/>
        </w:rPr>
        <w:t>habit_logs</w:t>
      </w:r>
      <w:r>
        <w:t xml:space="preserve"> tables with unique constraint </w:t>
      </w:r>
      <w:r>
        <w:rPr>
          <w:rFonts w:ascii="Consolas" w:hAnsi="Consolas"/>
          <w:color w:val="C2410C"/>
          <w:sz w:val="20"/>
        </w:rPr>
        <w:t>uk_habit_log_date(habit_id, log_date)</w:t>
      </w:r>
      <w:r>
        <w:t>.</w:t>
      </w:r>
    </w:p>
    <w:p>
      <w:pPr>
        <w:pStyle w:val="Heading4"/>
        <w:spacing w:before="120" w:after="80"/>
      </w:pPr>
      <w:r>
        <w:t>13.6 Calendar Module</w:t>
      </w:r>
    </w:p>
    <w:p>
      <w:pPr>
        <w:pStyle w:val="ListBullet"/>
        <w:spacing w:before="40" w:after="40"/>
      </w:pPr>
      <w:r>
        <w:rPr>
          <w:b/>
        </w:rPr>
        <w:t>Purpose</w:t>
      </w:r>
      <w:r>
        <w:t>: Provide a visual date-based overview of scheduled workload.</w:t>
      </w:r>
    </w:p>
    <w:p>
      <w:pPr>
        <w:pStyle w:val="ListBullet"/>
        <w:spacing w:before="40" w:after="40"/>
      </w:pPr>
      <w:r>
        <w:rPr>
          <w:b/>
        </w:rPr>
        <w:t>Main Functionality</w:t>
      </w:r>
      <w:r>
        <w:t>: Aggregates scheduled tasks, completed habits, and study logs into monthly grid cells.</w:t>
      </w:r>
    </w:p>
    <w:p>
      <w:pPr>
        <w:pStyle w:val="ListBullet"/>
        <w:spacing w:before="40" w:after="40"/>
      </w:pPr>
      <w:r>
        <w:rPr>
          <w:b/>
        </w:rPr>
        <w:t>User Interaction</w:t>
      </w:r>
      <w:r>
        <w:t>: Month-to-month navigation, jump to Today, and clickable date cells showing itemized drawer views.</w:t>
      </w:r>
    </w:p>
    <w:p>
      <w:pPr>
        <w:pStyle w:val="ListBullet"/>
        <w:spacing w:before="40" w:after="40"/>
      </w:pPr>
      <w:r>
        <w:rPr>
          <w:b/>
        </w:rPr>
        <w:t>Backend/API</w:t>
      </w:r>
      <w:r>
        <w:t xml:space="preserve">: </w:t>
      </w:r>
      <w:r>
        <w:rPr>
          <w:rFonts w:ascii="Consolas" w:hAnsi="Consolas"/>
          <w:color w:val="C2410C"/>
          <w:sz w:val="20"/>
        </w:rPr>
        <w:t>GET /api/calendar?start=YYYY-MM-DD&amp;end=YYYY-MM-DD</w:t>
      </w:r>
      <w:r>
        <w:t>.</w:t>
      </w:r>
    </w:p>
    <w:p>
      <w:pPr>
        <w:pStyle w:val="ListBullet"/>
        <w:spacing w:before="40" w:after="40"/>
      </w:pPr>
      <w:r>
        <w:rPr>
          <w:b/>
        </w:rPr>
        <w:t>Database</w:t>
      </w:r>
      <w:r>
        <w:t xml:space="preserve">: Queries </w:t>
      </w:r>
      <w:r>
        <w:rPr>
          <w:rFonts w:ascii="Consolas" w:hAnsi="Consolas"/>
          <w:color w:val="C2410C"/>
          <w:sz w:val="20"/>
        </w:rPr>
        <w:t>tasks</w:t>
      </w:r>
      <w:r>
        <w:t xml:space="preserve">, </w:t>
      </w:r>
      <w:r>
        <w:rPr>
          <w:rFonts w:ascii="Consolas" w:hAnsi="Consolas"/>
          <w:color w:val="C2410C"/>
          <w:sz w:val="20"/>
        </w:rPr>
        <w:t>habit_logs</w:t>
      </w:r>
      <w:r>
        <w:t xml:space="preserve">, and </w:t>
      </w:r>
      <w:r>
        <w:rPr>
          <w:rFonts w:ascii="Consolas" w:hAnsi="Consolas"/>
          <w:color w:val="C2410C"/>
          <w:sz w:val="20"/>
        </w:rPr>
        <w:t>study_sessions</w:t>
      </w:r>
      <w:r>
        <w:t xml:space="preserve"> across date boundaries.</w:t>
      </w:r>
    </w:p>
    <w:p>
      <w:pPr>
        <w:pStyle w:val="Heading4"/>
        <w:spacing w:before="120" w:after="80"/>
      </w:pPr>
      <w:r>
        <w:t>13.7 Focus / Pomodoro Module</w:t>
      </w:r>
    </w:p>
    <w:p>
      <w:pPr>
        <w:pStyle w:val="ListBullet"/>
        <w:spacing w:before="40" w:after="40"/>
      </w:pPr>
      <w:r>
        <w:rPr>
          <w:b/>
        </w:rPr>
        <w:t>Purpose</w:t>
      </w:r>
      <w:r>
        <w:t>: Facilitate deep work sprints using interval timing.</w:t>
      </w:r>
    </w:p>
    <w:p>
      <w:pPr>
        <w:pStyle w:val="ListBullet"/>
        <w:spacing w:before="40" w:after="40"/>
      </w:pPr>
      <w:r>
        <w:rPr>
          <w:b/>
        </w:rPr>
        <w:t>Main Functionality</w:t>
      </w:r>
      <w:r>
        <w:t>: 25-minute focus intervals, 5-minute short breaks, 15-minute long breaks, and timestamp-based elapsed time calculation.</w:t>
      </w:r>
    </w:p>
    <w:p>
      <w:pPr>
        <w:pStyle w:val="ListBullet"/>
        <w:spacing w:before="40" w:after="40"/>
      </w:pPr>
      <w:r>
        <w:rPr>
          <w:b/>
        </w:rPr>
        <w:t>User Interaction</w:t>
      </w:r>
      <w:r>
        <w:t>: Circular progress timer dial, play/pause controls, and mode selector.</w:t>
      </w:r>
    </w:p>
    <w:p>
      <w:pPr>
        <w:pStyle w:val="ListBullet"/>
        <w:spacing w:before="40" w:after="40"/>
      </w:pPr>
      <w:r>
        <w:rPr>
          <w:b/>
        </w:rPr>
        <w:t>Backend/API</w:t>
      </w:r>
      <w:r>
        <w:t xml:space="preserve">: </w:t>
      </w:r>
      <w:r>
        <w:rPr>
          <w:rFonts w:ascii="Consolas" w:hAnsi="Consolas"/>
          <w:color w:val="C2410C"/>
          <w:sz w:val="20"/>
        </w:rPr>
        <w:t>POST /api/focus</w:t>
      </w:r>
      <w:r>
        <w:t xml:space="preserve">, </w:t>
      </w:r>
      <w:r>
        <w:rPr>
          <w:rFonts w:ascii="Consolas" w:hAnsi="Consolas"/>
          <w:color w:val="C2410C"/>
          <w:sz w:val="20"/>
        </w:rPr>
        <w:t>GET /api/focus/history</w:t>
      </w:r>
      <w:r>
        <w:t xml:space="preserve">, </w:t>
      </w:r>
      <w:r>
        <w:rPr>
          <w:rFonts w:ascii="Consolas" w:hAnsi="Consolas"/>
          <w:color w:val="C2410C"/>
          <w:sz w:val="20"/>
        </w:rPr>
        <w:t>GET /api/focus/summary</w:t>
      </w:r>
      <w:r>
        <w:t>.</w:t>
      </w:r>
    </w:p>
    <w:p>
      <w:pPr>
        <w:pStyle w:val="ListBullet"/>
        <w:spacing w:before="40" w:after="40"/>
      </w:pPr>
      <w:r>
        <w:rPr>
          <w:b/>
        </w:rPr>
        <w:t>Database</w:t>
      </w:r>
      <w:r>
        <w:t xml:space="preserve">: Inserts completed sessions into </w:t>
      </w:r>
      <w:r>
        <w:rPr>
          <w:rFonts w:ascii="Consolas" w:hAnsi="Consolas"/>
          <w:color w:val="C2410C"/>
          <w:sz w:val="20"/>
        </w:rPr>
        <w:t>focus_sessions</w:t>
      </w:r>
      <w:r>
        <w:t xml:space="preserve"> and triggers gamification XP calculation (+1 XP per minute).</w:t>
      </w:r>
    </w:p>
    <w:p>
      <w:pPr>
        <w:pStyle w:val="Heading4"/>
        <w:spacing w:before="120" w:after="80"/>
      </w:pPr>
      <w:r>
        <w:t>13.8 Notes Module</w:t>
      </w:r>
    </w:p>
    <w:p>
      <w:pPr>
        <w:pStyle w:val="ListBullet"/>
        <w:spacing w:before="40" w:after="40"/>
      </w:pPr>
      <w:r>
        <w:rPr>
          <w:b/>
        </w:rPr>
        <w:t>Purpose</w:t>
      </w:r>
      <w:r>
        <w:t>: Capture ideas, documentation, meeting minutes, and study summaries.</w:t>
      </w:r>
    </w:p>
    <w:p>
      <w:pPr>
        <w:pStyle w:val="ListBullet"/>
        <w:spacing w:before="40" w:after="40"/>
      </w:pPr>
      <w:r>
        <w:rPr>
          <w:b/>
        </w:rPr>
        <w:t>Main Functionality</w:t>
      </w:r>
      <w:r>
        <w:t>: Markdown-supported rich text editing, note pinning, categorization, and full-text search.</w:t>
      </w:r>
    </w:p>
    <w:p>
      <w:pPr>
        <w:pStyle w:val="ListBullet"/>
        <w:spacing w:before="40" w:after="40"/>
      </w:pPr>
      <w:r>
        <w:rPr>
          <w:b/>
        </w:rPr>
        <w:t>User Interaction</w:t>
      </w:r>
      <w:r>
        <w:t>: 2-column layout with searchable note list on the left and full-width editor on the right.</w:t>
      </w:r>
    </w:p>
    <w:p>
      <w:pPr>
        <w:pStyle w:val="ListBullet"/>
        <w:spacing w:before="40" w:after="40"/>
      </w:pPr>
      <w:r>
        <w:rPr>
          <w:b/>
        </w:rPr>
        <w:t>Backend/API</w:t>
      </w:r>
      <w:r>
        <w:t xml:space="preserve">: </w:t>
      </w:r>
      <w:r>
        <w:rPr>
          <w:rFonts w:ascii="Consolas" w:hAnsi="Consolas"/>
          <w:color w:val="C2410C"/>
          <w:sz w:val="20"/>
        </w:rPr>
        <w:t>GET /api/notes</w:t>
      </w:r>
      <w:r>
        <w:t xml:space="preserve">, </w:t>
      </w:r>
      <w:r>
        <w:rPr>
          <w:rFonts w:ascii="Consolas" w:hAnsi="Consolas"/>
          <w:color w:val="C2410C"/>
          <w:sz w:val="20"/>
        </w:rPr>
        <w:t>POST /api/notes</w:t>
      </w:r>
      <w:r>
        <w:t xml:space="preserve">, </w:t>
      </w:r>
      <w:r>
        <w:rPr>
          <w:rFonts w:ascii="Consolas" w:hAnsi="Consolas"/>
          <w:color w:val="C2410C"/>
          <w:sz w:val="20"/>
        </w:rPr>
        <w:t>PUT /api/notes/:id</w:t>
      </w:r>
      <w:r>
        <w:t xml:space="preserve">, </w:t>
      </w:r>
      <w:r>
        <w:rPr>
          <w:rFonts w:ascii="Consolas" w:hAnsi="Consolas"/>
          <w:color w:val="C2410C"/>
          <w:sz w:val="20"/>
        </w:rPr>
        <w:t>PATCH /api/notes/:id/pin</w:t>
      </w:r>
      <w:r>
        <w:t xml:space="preserve">, </w:t>
      </w:r>
      <w:r>
        <w:rPr>
          <w:rFonts w:ascii="Consolas" w:hAnsi="Consolas"/>
          <w:color w:val="C2410C"/>
          <w:sz w:val="20"/>
        </w:rPr>
        <w:t>DELETE /api/notes/:id</w:t>
      </w:r>
      <w:r>
        <w:t>.</w:t>
      </w:r>
    </w:p>
    <w:p>
      <w:pPr>
        <w:pStyle w:val="ListBullet"/>
        <w:spacing w:before="40" w:after="40"/>
      </w:pPr>
      <w:r>
        <w:rPr>
          <w:b/>
        </w:rPr>
        <w:t>Database</w:t>
      </w:r>
      <w:r>
        <w:t xml:space="preserve">: Stores title, content, category, and </w:t>
      </w:r>
      <w:r>
        <w:rPr>
          <w:rFonts w:ascii="Consolas" w:hAnsi="Consolas"/>
          <w:color w:val="C2410C"/>
          <w:sz w:val="20"/>
        </w:rPr>
        <w:t>is_pinned</w:t>
      </w:r>
      <w:r>
        <w:t xml:space="preserve"> state in </w:t>
      </w:r>
      <w:r>
        <w:rPr>
          <w:rFonts w:ascii="Consolas" w:hAnsi="Consolas"/>
          <w:color w:val="C2410C"/>
          <w:sz w:val="20"/>
        </w:rPr>
        <w:t>notes</w:t>
      </w:r>
      <w:r>
        <w:t xml:space="preserve"> table.</w:t>
      </w:r>
    </w:p>
    <w:p>
      <w:pPr>
        <w:pStyle w:val="Heading4"/>
        <w:spacing w:before="120" w:after="80"/>
      </w:pPr>
      <w:r>
        <w:t>13.9 Project Management Module</w:t>
      </w:r>
    </w:p>
    <w:p>
      <w:pPr>
        <w:pStyle w:val="ListBullet"/>
        <w:spacing w:before="40" w:after="40"/>
      </w:pPr>
      <w:r>
        <w:rPr>
          <w:b/>
        </w:rPr>
        <w:t>Purpose</w:t>
      </w:r>
      <w:r>
        <w:t>: Group related tasks into organized project deliverables.</w:t>
      </w:r>
    </w:p>
    <w:p>
      <w:pPr>
        <w:pStyle w:val="ListBullet"/>
        <w:spacing w:before="40" w:after="40"/>
      </w:pPr>
      <w:r>
        <w:rPr>
          <w:b/>
        </w:rPr>
        <w:t>Main Functionality</w:t>
      </w:r>
      <w:r>
        <w:t>: Color tagging, status tracking (</w:t>
      </w:r>
      <w:r>
        <w:rPr>
          <w:rFonts w:ascii="Consolas" w:hAnsi="Consolas"/>
          <w:color w:val="C2410C"/>
          <w:sz w:val="20"/>
        </w:rPr>
        <w:t>planning</w:t>
      </w:r>
      <w:r>
        <w:t xml:space="preserve">, </w:t>
      </w:r>
      <w:r>
        <w:rPr>
          <w:rFonts w:ascii="Consolas" w:hAnsi="Consolas"/>
          <w:color w:val="C2410C"/>
          <w:sz w:val="20"/>
        </w:rPr>
        <w:t>active</w:t>
      </w:r>
      <w:r>
        <w:t xml:space="preserve">, </w:t>
      </w:r>
      <w:r>
        <w:rPr>
          <w:rFonts w:ascii="Consolas" w:hAnsi="Consolas"/>
          <w:color w:val="C2410C"/>
          <w:sz w:val="20"/>
        </w:rPr>
        <w:t>completed</w:t>
      </w:r>
      <w:r>
        <w:t xml:space="preserve">, </w:t>
      </w:r>
      <w:r>
        <w:rPr>
          <w:rFonts w:ascii="Consolas" w:hAnsi="Consolas"/>
          <w:color w:val="C2410C"/>
          <w:sz w:val="20"/>
        </w:rPr>
        <w:t>archived</w:t>
      </w:r>
      <w:r>
        <w:t>), and dynamic calculation of project progress percentage based on completed child tasks.</w:t>
      </w:r>
    </w:p>
    <w:p>
      <w:pPr>
        <w:pStyle w:val="ListBullet"/>
        <w:spacing w:before="40" w:after="40"/>
      </w:pPr>
      <w:r>
        <w:rPr>
          <w:b/>
        </w:rPr>
        <w:t>User Interaction</w:t>
      </w:r>
      <w:r>
        <w:t>: Project overview cards, task association picker, and project detail view.</w:t>
      </w:r>
    </w:p>
    <w:p>
      <w:pPr>
        <w:pStyle w:val="ListBullet"/>
        <w:spacing w:before="40" w:after="40"/>
      </w:pPr>
      <w:r>
        <w:rPr>
          <w:b/>
        </w:rPr>
        <w:t>Backend/API</w:t>
      </w:r>
      <w:r>
        <w:t xml:space="preserve">: </w:t>
      </w:r>
      <w:r>
        <w:rPr>
          <w:rFonts w:ascii="Consolas" w:hAnsi="Consolas"/>
          <w:color w:val="C2410C"/>
          <w:sz w:val="20"/>
        </w:rPr>
        <w:t>GET /api/projects</w:t>
      </w:r>
      <w:r>
        <w:t xml:space="preserve">, </w:t>
      </w:r>
      <w:r>
        <w:rPr>
          <w:rFonts w:ascii="Consolas" w:hAnsi="Consolas"/>
          <w:color w:val="C2410C"/>
          <w:sz w:val="20"/>
        </w:rPr>
        <w:t>POST /api/projects</w:t>
      </w:r>
      <w:r>
        <w:t xml:space="preserve">, </w:t>
      </w:r>
      <w:r>
        <w:rPr>
          <w:rFonts w:ascii="Consolas" w:hAnsi="Consolas"/>
          <w:color w:val="C2410C"/>
          <w:sz w:val="20"/>
        </w:rPr>
        <w:t>PUT /api/projects/:id</w:t>
      </w:r>
      <w:r>
        <w:t xml:space="preserve">, </w:t>
      </w:r>
      <w:r>
        <w:rPr>
          <w:rFonts w:ascii="Consolas" w:hAnsi="Consolas"/>
          <w:color w:val="C2410C"/>
          <w:sz w:val="20"/>
        </w:rPr>
        <w:t>DELETE /api/projects/:id</w:t>
      </w:r>
      <w:r>
        <w:t>.</w:t>
      </w:r>
    </w:p>
    <w:p>
      <w:pPr>
        <w:pStyle w:val="ListBullet"/>
        <w:spacing w:before="40" w:after="40"/>
      </w:pPr>
      <w:r>
        <w:rPr>
          <w:b/>
        </w:rPr>
        <w:t>Database</w:t>
      </w:r>
      <w:r>
        <w:t xml:space="preserve">: Manages </w:t>
      </w:r>
      <w:r>
        <w:rPr>
          <w:rFonts w:ascii="Consolas" w:hAnsi="Consolas"/>
          <w:color w:val="C2410C"/>
          <w:sz w:val="20"/>
        </w:rPr>
        <w:t>projects</w:t>
      </w:r>
      <w:r>
        <w:t xml:space="preserve"> table; child tasks reference </w:t>
      </w:r>
      <w:r>
        <w:rPr>
          <w:rFonts w:ascii="Consolas" w:hAnsi="Consolas"/>
          <w:color w:val="C2410C"/>
          <w:sz w:val="20"/>
        </w:rPr>
        <w:t>projects.id</w:t>
      </w:r>
      <w:r>
        <w:t xml:space="preserve"> via </w:t>
      </w:r>
      <w:r>
        <w:rPr>
          <w:rFonts w:ascii="Consolas" w:hAnsi="Consolas"/>
          <w:color w:val="C2410C"/>
          <w:sz w:val="20"/>
        </w:rPr>
        <w:t>tasks.project_id</w:t>
      </w:r>
      <w:r>
        <w:t>.</w:t>
      </w:r>
    </w:p>
    <w:p>
      <w:pPr>
        <w:pStyle w:val="Heading4"/>
        <w:spacing w:before="120" w:after="80"/>
      </w:pPr>
      <w:r>
        <w:t>13.10 Study Management Module</w:t>
      </w:r>
    </w:p>
    <w:p>
      <w:pPr>
        <w:pStyle w:val="ListBullet"/>
        <w:spacing w:before="40" w:after="40"/>
      </w:pPr>
      <w:r>
        <w:rPr>
          <w:b/>
        </w:rPr>
        <w:t>Purpose</w:t>
      </w:r>
      <w:r>
        <w:t>: Enable students and researchers to track course hours and study sprints.</w:t>
      </w:r>
    </w:p>
    <w:p>
      <w:pPr>
        <w:pStyle w:val="ListBullet"/>
        <w:spacing w:before="40" w:after="40"/>
      </w:pPr>
      <w:r>
        <w:rPr>
          <w:b/>
        </w:rPr>
        <w:t>Main Functionality</w:t>
      </w:r>
      <w:r>
        <w:t>: Academic subject catalog (code, target hours, color badge), study session logging with start/end time validation, and subject progress tracking.</w:t>
      </w:r>
    </w:p>
    <w:p>
      <w:pPr>
        <w:pStyle w:val="ListBullet"/>
        <w:spacing w:before="40" w:after="40"/>
      </w:pPr>
      <w:r>
        <w:rPr>
          <w:b/>
        </w:rPr>
        <w:t>User Interaction</w:t>
      </w:r>
      <w:r>
        <w:t>: Subject cards, study sprint logger modal, and time distribution summaries.</w:t>
      </w:r>
    </w:p>
    <w:p>
      <w:pPr>
        <w:pStyle w:val="ListBullet"/>
        <w:spacing w:before="40" w:after="40"/>
      </w:pPr>
      <w:r>
        <w:rPr>
          <w:b/>
        </w:rPr>
        <w:t>Backend/API</w:t>
      </w:r>
      <w:r>
        <w:t xml:space="preserve">: </w:t>
      </w:r>
      <w:r>
        <w:rPr>
          <w:rFonts w:ascii="Consolas" w:hAnsi="Consolas"/>
          <w:color w:val="C2410C"/>
          <w:sz w:val="20"/>
        </w:rPr>
        <w:t>GET /api/subjects</w:t>
      </w:r>
      <w:r>
        <w:t xml:space="preserve">, </w:t>
      </w:r>
      <w:r>
        <w:rPr>
          <w:rFonts w:ascii="Consolas" w:hAnsi="Consolas"/>
          <w:color w:val="C2410C"/>
          <w:sz w:val="20"/>
        </w:rPr>
        <w:t>POST /api/subjects</w:t>
      </w:r>
      <w:r>
        <w:t xml:space="preserve">, </w:t>
      </w:r>
      <w:r>
        <w:rPr>
          <w:rFonts w:ascii="Consolas" w:hAnsi="Consolas"/>
          <w:color w:val="C2410C"/>
          <w:sz w:val="20"/>
        </w:rPr>
        <w:t>GET /api/study/sessions</w:t>
      </w:r>
      <w:r>
        <w:t xml:space="preserve">, </w:t>
      </w:r>
      <w:r>
        <w:rPr>
          <w:rFonts w:ascii="Consolas" w:hAnsi="Consolas"/>
          <w:color w:val="C2410C"/>
          <w:sz w:val="20"/>
        </w:rPr>
        <w:t>POST /api/study/sessions</w:t>
      </w:r>
      <w:r>
        <w:t>.</w:t>
      </w:r>
    </w:p>
    <w:p>
      <w:pPr>
        <w:pStyle w:val="ListBullet"/>
        <w:spacing w:before="40" w:after="40"/>
      </w:pPr>
      <w:r>
        <w:rPr>
          <w:b/>
        </w:rPr>
        <w:t>Database</w:t>
      </w:r>
      <w:r>
        <w:t xml:space="preserve">: Maintains </w:t>
      </w:r>
      <w:r>
        <w:rPr>
          <w:rFonts w:ascii="Consolas" w:hAnsi="Consolas"/>
          <w:color w:val="C2410C"/>
          <w:sz w:val="20"/>
        </w:rPr>
        <w:t>subjects</w:t>
      </w:r>
      <w:r>
        <w:t xml:space="preserve"> and </w:t>
      </w:r>
      <w:r>
        <w:rPr>
          <w:rFonts w:ascii="Consolas" w:hAnsi="Consolas"/>
          <w:color w:val="C2410C"/>
          <w:sz w:val="20"/>
        </w:rPr>
        <w:t>study_sessions</w:t>
      </w:r>
      <w:r>
        <w:t xml:space="preserve"> tables with relational integrity checks.</w:t>
      </w:r>
    </w:p>
    <w:p>
      <w:pPr>
        <w:pStyle w:val="Heading4"/>
        <w:spacing w:before="120" w:after="80"/>
      </w:pPr>
      <w:r>
        <w:t>13.11 Analytics Module</w:t>
      </w:r>
    </w:p>
    <w:p>
      <w:pPr>
        <w:pStyle w:val="ListBullet"/>
        <w:spacing w:before="40" w:after="40"/>
      </w:pPr>
      <w:r>
        <w:rPr>
          <w:b/>
        </w:rPr>
        <w:t>Purpose</w:t>
      </w:r>
      <w:r>
        <w:t>: Deliver quantitative productivity insights through visual data visualizations.</w:t>
      </w:r>
    </w:p>
    <w:p>
      <w:pPr>
        <w:pStyle w:val="ListBullet"/>
        <w:spacing w:before="40" w:after="40"/>
      </w:pPr>
      <w:r>
        <w:rPr>
          <w:b/>
        </w:rPr>
        <w:t>Main Functionality</w:t>
      </w:r>
      <w:r>
        <w:t>: Aggregates task completion rates, weekly study hours, daily focus minutes, active habit counts, and 7-day/30-day productivity trends.</w:t>
      </w:r>
    </w:p>
    <w:p>
      <w:pPr>
        <w:pStyle w:val="ListBullet"/>
        <w:spacing w:before="40" w:after="40"/>
      </w:pPr>
      <w:r>
        <w:rPr>
          <w:b/>
        </w:rPr>
        <w:t>User Interaction</w:t>
      </w:r>
      <w:r>
        <w:t>: Timeframe selector (7 Days / 30 Days) and interactive SVG charts with hover tooltips.</w:t>
      </w:r>
    </w:p>
    <w:p>
      <w:pPr>
        <w:pStyle w:val="ListBullet"/>
        <w:spacing w:before="40" w:after="40"/>
      </w:pPr>
      <w:r>
        <w:rPr>
          <w:b/>
        </w:rPr>
        <w:t>Backend/API</w:t>
      </w:r>
      <w:r>
        <w:t xml:space="preserve">: </w:t>
      </w:r>
      <w:r>
        <w:rPr>
          <w:rFonts w:ascii="Consolas" w:hAnsi="Consolas"/>
          <w:color w:val="C2410C"/>
          <w:sz w:val="20"/>
        </w:rPr>
        <w:t>GET /api/analytics?days=7</w:t>
      </w:r>
      <w:r>
        <w:t>.</w:t>
      </w:r>
    </w:p>
    <w:p>
      <w:pPr>
        <w:pStyle w:val="ListBullet"/>
        <w:spacing w:before="40" w:after="40"/>
      </w:pPr>
      <w:r>
        <w:rPr>
          <w:b/>
        </w:rPr>
        <w:t>Database</w:t>
      </w:r>
      <w:r>
        <w:t>: Executes grouping and aggregation SQL queries across multiple activity tables.</w:t>
      </w:r>
    </w:p>
    <w:p>
      <w:pPr>
        <w:pStyle w:val="Heading4"/>
        <w:spacing w:before="120" w:after="80"/>
      </w:pPr>
      <w:r>
        <w:t>13.12 Morning Planning Module</w:t>
      </w:r>
    </w:p>
    <w:p>
      <w:pPr>
        <w:pStyle w:val="ListBullet"/>
        <w:spacing w:before="40" w:after="40"/>
      </w:pPr>
      <w:r>
        <w:rPr>
          <w:b/>
        </w:rPr>
        <w:t>Purpose</w:t>
      </w:r>
      <w:r>
        <w:t>: Structure the day before work begins using the Most Important Tasks (MIT) framework.</w:t>
      </w:r>
    </w:p>
    <w:p>
      <w:pPr>
        <w:pStyle w:val="ListBullet"/>
        <w:spacing w:before="40" w:after="40"/>
      </w:pPr>
      <w:r>
        <w:rPr>
          <w:b/>
        </w:rPr>
        <w:t>Main Functionality</w:t>
      </w:r>
      <w:r>
        <w:t>: Captures Top 3 Priorities for the day, links priorities to existing tasks, defines daily intention, and plans target focus/study minutes.</w:t>
      </w:r>
    </w:p>
    <w:p>
      <w:pPr>
        <w:pStyle w:val="ListBullet"/>
        <w:spacing w:before="40" w:after="40"/>
      </w:pPr>
      <w:r>
        <w:rPr>
          <w:b/>
        </w:rPr>
        <w:t>User Interaction</w:t>
      </w:r>
      <w:r>
        <w:t>: Morning intention input form and priority-to-task link selectors.</w:t>
      </w:r>
    </w:p>
    <w:p>
      <w:pPr>
        <w:pStyle w:val="ListBullet"/>
        <w:spacing w:before="40" w:after="40"/>
      </w:pPr>
      <w:r>
        <w:rPr>
          <w:b/>
        </w:rPr>
        <w:t>Backend/API</w:t>
      </w:r>
      <w:r>
        <w:t xml:space="preserve">: </w:t>
      </w:r>
      <w:r>
        <w:rPr>
          <w:rFonts w:ascii="Consolas" w:hAnsi="Consolas"/>
          <w:color w:val="C2410C"/>
          <w:sz w:val="20"/>
        </w:rPr>
        <w:t>GET /api/morning-plan/:date</w:t>
      </w:r>
      <w:r>
        <w:t xml:space="preserve">, </w:t>
      </w:r>
      <w:r>
        <w:rPr>
          <w:rFonts w:ascii="Consolas" w:hAnsi="Consolas"/>
          <w:color w:val="C2410C"/>
          <w:sz w:val="20"/>
        </w:rPr>
        <w:t>POST /api/morning-plan</w:t>
      </w:r>
      <w:r>
        <w:t>.</w:t>
      </w:r>
    </w:p>
    <w:p>
      <w:pPr>
        <w:pStyle w:val="ListBullet"/>
        <w:spacing w:before="40" w:after="40"/>
      </w:pPr>
      <w:r>
        <w:rPr>
          <w:b/>
        </w:rPr>
        <w:t>Database</w:t>
      </w:r>
      <w:r>
        <w:t xml:space="preserve">: Persists records in </w:t>
      </w:r>
      <w:r>
        <w:rPr>
          <w:rFonts w:ascii="Consolas" w:hAnsi="Consolas"/>
          <w:color w:val="C2410C"/>
          <w:sz w:val="20"/>
        </w:rPr>
        <w:t>morning_plans</w:t>
      </w:r>
      <w:r>
        <w:t xml:space="preserve"> with unique constraint </w:t>
      </w:r>
      <w:r>
        <w:rPr>
          <w:rFonts w:ascii="Consolas" w:hAnsi="Consolas"/>
          <w:color w:val="C2410C"/>
          <w:sz w:val="20"/>
        </w:rPr>
        <w:t>(user_id, plan_date)</w:t>
      </w:r>
      <w:r>
        <w:t>.</w:t>
      </w:r>
    </w:p>
    <w:p>
      <w:pPr>
        <w:pStyle w:val="Heading4"/>
        <w:spacing w:before="120" w:after="80"/>
      </w:pPr>
      <w:r>
        <w:t>13.13 Daily Review Module</w:t>
      </w:r>
    </w:p>
    <w:p>
      <w:pPr>
        <w:pStyle w:val="ListBullet"/>
        <w:spacing w:before="40" w:after="40"/>
      </w:pPr>
      <w:r>
        <w:rPr>
          <w:b/>
        </w:rPr>
        <w:t>Purpose</w:t>
      </w:r>
      <w:r>
        <w:t>: Foster continuous improvement through structured evening reflection.</w:t>
      </w:r>
    </w:p>
    <w:p>
      <w:pPr>
        <w:pStyle w:val="ListBullet"/>
        <w:spacing w:before="40" w:after="40"/>
      </w:pPr>
      <w:r>
        <w:rPr>
          <w:b/>
        </w:rPr>
        <w:t>Main Functionality</w:t>
      </w:r>
      <w:r>
        <w:t>: Captures wins, obstacles, lessons learned, areas for improvement, mood rating (</w:t>
      </w:r>
      <w:r>
        <w:rPr>
          <w:rFonts w:ascii="Consolas" w:hAnsi="Consolas"/>
          <w:color w:val="C2410C"/>
          <w:sz w:val="20"/>
        </w:rPr>
        <w:t>great</w:t>
      </w:r>
      <w:r>
        <w:t xml:space="preserve">, </w:t>
      </w:r>
      <w:r>
        <w:rPr>
          <w:rFonts w:ascii="Consolas" w:hAnsi="Consolas"/>
          <w:color w:val="C2410C"/>
          <w:sz w:val="20"/>
        </w:rPr>
        <w:t>good</w:t>
      </w:r>
      <w:r>
        <w:t xml:space="preserve">, </w:t>
      </w:r>
      <w:r>
        <w:rPr>
          <w:rFonts w:ascii="Consolas" w:hAnsi="Consolas"/>
          <w:color w:val="C2410C"/>
          <w:sz w:val="20"/>
        </w:rPr>
        <w:t>okay</w:t>
      </w:r>
      <w:r>
        <w:t xml:space="preserve">, </w:t>
      </w:r>
      <w:r>
        <w:rPr>
          <w:rFonts w:ascii="Consolas" w:hAnsi="Consolas"/>
          <w:color w:val="C2410C"/>
          <w:sz w:val="20"/>
        </w:rPr>
        <w:t>difficult</w:t>
      </w:r>
      <w:r>
        <w:t xml:space="preserve">, </w:t>
      </w:r>
      <w:r>
        <w:rPr>
          <w:rFonts w:ascii="Consolas" w:hAnsi="Consolas"/>
          <w:color w:val="C2410C"/>
          <w:sz w:val="20"/>
        </w:rPr>
        <w:t>bad</w:t>
      </w:r>
      <w:r>
        <w:t>), and 1–5 star rating.</w:t>
      </w:r>
    </w:p>
    <w:p>
      <w:pPr>
        <w:pStyle w:val="ListBullet"/>
        <w:spacing w:before="40" w:after="40"/>
      </w:pPr>
      <w:r>
        <w:rPr>
          <w:b/>
        </w:rPr>
        <w:t>User Interaction</w:t>
      </w:r>
      <w:r>
        <w:t>: Interactive mood icon selector, star rating bar, and reflection textareas.</w:t>
      </w:r>
    </w:p>
    <w:p>
      <w:pPr>
        <w:pStyle w:val="ListBullet"/>
        <w:spacing w:before="40" w:after="40"/>
      </w:pPr>
      <w:r>
        <w:rPr>
          <w:b/>
        </w:rPr>
        <w:t>Backend/API</w:t>
      </w:r>
      <w:r>
        <w:t xml:space="preserve">: </w:t>
      </w:r>
      <w:r>
        <w:rPr>
          <w:rFonts w:ascii="Consolas" w:hAnsi="Consolas"/>
          <w:color w:val="C2410C"/>
          <w:sz w:val="20"/>
        </w:rPr>
        <w:t>GET /api/daily-review/:date</w:t>
      </w:r>
      <w:r>
        <w:t xml:space="preserve">, </w:t>
      </w:r>
      <w:r>
        <w:rPr>
          <w:rFonts w:ascii="Consolas" w:hAnsi="Consolas"/>
          <w:color w:val="C2410C"/>
          <w:sz w:val="20"/>
        </w:rPr>
        <w:t>POST /api/daily-review</w:t>
      </w:r>
      <w:r>
        <w:t>.</w:t>
      </w:r>
    </w:p>
    <w:p>
      <w:pPr>
        <w:pStyle w:val="ListBullet"/>
        <w:spacing w:before="40" w:after="40"/>
      </w:pPr>
      <w:r>
        <w:rPr>
          <w:b/>
        </w:rPr>
        <w:t>Database</w:t>
      </w:r>
      <w:r>
        <w:t xml:space="preserve">: Stores data in </w:t>
      </w:r>
      <w:r>
        <w:rPr>
          <w:rFonts w:ascii="Consolas" w:hAnsi="Consolas"/>
          <w:color w:val="C2410C"/>
          <w:sz w:val="20"/>
        </w:rPr>
        <w:t>daily_reviews</w:t>
      </w:r>
      <w:r>
        <w:t xml:space="preserve"> table with date uniqueness per user.</w:t>
      </w:r>
    </w:p>
    <w:p>
      <w:pPr>
        <w:pStyle w:val="Heading4"/>
        <w:spacing w:before="120" w:after="80"/>
      </w:pPr>
      <w:r>
        <w:t>13.14 AI Productivity Assistant Module</w:t>
      </w:r>
    </w:p>
    <w:p>
      <w:pPr>
        <w:pStyle w:val="ListBullet"/>
        <w:spacing w:before="40" w:after="40"/>
      </w:pPr>
      <w:r>
        <w:rPr>
          <w:b/>
        </w:rPr>
        <w:t>Purpose</w:t>
      </w:r>
      <w:r>
        <w:t>: Provide intelligent guidance, task breakdown, and reflection analysis.</w:t>
      </w:r>
    </w:p>
    <w:p>
      <w:pPr>
        <w:pStyle w:val="ListBullet"/>
        <w:spacing w:before="40" w:after="40"/>
      </w:pPr>
      <w:r>
        <w:rPr>
          <w:b/>
        </w:rPr>
        <w:t>Main Functionality</w:t>
      </w:r>
      <w:r>
        <w:t>: Conversational coach with quick prompt chips, automated goal breakdown into structured sub-tasks, and human-in-the-loop task creation confirmation.</w:t>
      </w:r>
    </w:p>
    <w:p>
      <w:pPr>
        <w:pStyle w:val="ListBullet"/>
        <w:spacing w:before="40" w:after="40"/>
      </w:pPr>
      <w:r>
        <w:rPr>
          <w:b/>
        </w:rPr>
        <w:t>User Interaction</w:t>
      </w:r>
      <w:r>
        <w:t>: Chat interface, prompt suggestion cards, and AI Action Confirmation modal.</w:t>
      </w:r>
    </w:p>
    <w:p>
      <w:pPr>
        <w:pStyle w:val="ListBullet"/>
        <w:spacing w:before="40" w:after="40"/>
      </w:pPr>
      <w:r>
        <w:rPr>
          <w:b/>
        </w:rPr>
        <w:t>Backend/API</w:t>
      </w:r>
      <w:r>
        <w:t xml:space="preserve">: </w:t>
      </w:r>
      <w:r>
        <w:rPr>
          <w:rFonts w:ascii="Consolas" w:hAnsi="Consolas"/>
          <w:color w:val="C2410C"/>
          <w:sz w:val="20"/>
        </w:rPr>
        <w:t>GET /api/ai/status</w:t>
      </w:r>
      <w:r>
        <w:t xml:space="preserve">, </w:t>
      </w:r>
      <w:r>
        <w:rPr>
          <w:rFonts w:ascii="Consolas" w:hAnsi="Consolas"/>
          <w:color w:val="C2410C"/>
          <w:sz w:val="20"/>
        </w:rPr>
        <w:t>POST /api/ai/chat</w:t>
      </w:r>
      <w:r>
        <w:t xml:space="preserve">, </w:t>
      </w:r>
      <w:r>
        <w:rPr>
          <w:rFonts w:ascii="Consolas" w:hAnsi="Consolas"/>
          <w:color w:val="C2410C"/>
          <w:sz w:val="20"/>
        </w:rPr>
        <w:t>POST /api/ai/task-breakdown</w:t>
      </w:r>
      <w:r>
        <w:t xml:space="preserve">, </w:t>
      </w:r>
      <w:r>
        <w:rPr>
          <w:rFonts w:ascii="Consolas" w:hAnsi="Consolas"/>
          <w:color w:val="C2410C"/>
          <w:sz w:val="20"/>
        </w:rPr>
        <w:t>POST /api/ai/daily-plan</w:t>
      </w:r>
      <w:r>
        <w:t xml:space="preserve">, </w:t>
      </w:r>
      <w:r>
        <w:rPr>
          <w:rFonts w:ascii="Consolas" w:hAnsi="Consolas"/>
          <w:color w:val="C2410C"/>
          <w:sz w:val="20"/>
        </w:rPr>
        <w:t>POST /api/ai/review-assist</w:t>
      </w:r>
      <w:r>
        <w:t>.</w:t>
      </w:r>
    </w:p>
    <w:p>
      <w:pPr>
        <w:pStyle w:val="ListBullet"/>
        <w:spacing w:before="40" w:after="40"/>
      </w:pPr>
      <w:r>
        <w:rPr>
          <w:b/>
        </w:rPr>
        <w:t>Database</w:t>
      </w:r>
      <w:r>
        <w:t xml:space="preserve">: Evaluates user context from tasks and focus tables; creates confirmed tasks in </w:t>
      </w:r>
      <w:r>
        <w:rPr>
          <w:rFonts w:ascii="Consolas" w:hAnsi="Consolas"/>
          <w:color w:val="C2410C"/>
          <w:sz w:val="20"/>
        </w:rPr>
        <w:t>tasks</w:t>
      </w:r>
      <w:r>
        <w:t xml:space="preserve"> table.</w:t>
      </w:r>
    </w:p>
    <w:p>
      <w:pPr>
        <w:pStyle w:val="Heading4"/>
        <w:spacing w:before="120" w:after="80"/>
      </w:pPr>
      <w:r>
        <w:t>13.15 Gamification Module</w:t>
      </w:r>
    </w:p>
    <w:p>
      <w:pPr>
        <w:pStyle w:val="ListBullet"/>
        <w:spacing w:before="40" w:after="40"/>
      </w:pPr>
      <w:r>
        <w:rPr>
          <w:b/>
        </w:rPr>
        <w:t>Purpose</w:t>
      </w:r>
      <w:r>
        <w:t>: Drive user engagement and routine consistency through positive reinforcement.</w:t>
      </w:r>
    </w:p>
    <w:p>
      <w:pPr>
        <w:pStyle w:val="ListBullet"/>
        <w:spacing w:before="40" w:after="40"/>
      </w:pPr>
      <w:r>
        <w:rPr>
          <w:b/>
        </w:rPr>
        <w:t>Main Functionality</w:t>
      </w:r>
      <w:r>
        <w:t>: Awards XP based on verified actions, computes user level, tracks active streaks, and evaluates 12 milestones.</w:t>
      </w:r>
    </w:p>
    <w:p>
      <w:pPr>
        <w:pStyle w:val="ListBullet"/>
        <w:spacing w:before="40" w:after="40"/>
      </w:pPr>
      <w:r>
        <w:rPr>
          <w:b/>
        </w:rPr>
        <w:t>User Interaction</w:t>
      </w:r>
      <w:r>
        <w:t>: Level badge on dashboard, XP progress bar, and category-filtered Achievements page.</w:t>
      </w:r>
    </w:p>
    <w:p>
      <w:pPr>
        <w:pStyle w:val="ListBullet"/>
        <w:spacing w:before="40" w:after="40"/>
      </w:pPr>
      <w:r>
        <w:rPr>
          <w:b/>
        </w:rPr>
        <w:t>Backend/API</w:t>
      </w:r>
      <w:r>
        <w:t xml:space="preserve">: </w:t>
      </w:r>
      <w:r>
        <w:rPr>
          <w:rFonts w:ascii="Consolas" w:hAnsi="Consolas"/>
          <w:color w:val="C2410C"/>
          <w:sz w:val="20"/>
        </w:rPr>
        <w:t>GET /api/gamification</w:t>
      </w:r>
      <w:r>
        <w:t xml:space="preserve">, </w:t>
      </w:r>
      <w:r>
        <w:rPr>
          <w:rFonts w:ascii="Consolas" w:hAnsi="Consolas"/>
          <w:color w:val="C2410C"/>
          <w:sz w:val="20"/>
        </w:rPr>
        <w:t>GET /api/gamification/achievements</w:t>
      </w:r>
      <w:r>
        <w:t>.</w:t>
      </w:r>
    </w:p>
    <w:p>
      <w:pPr>
        <w:pStyle w:val="ListBullet"/>
        <w:spacing w:before="40" w:after="40"/>
      </w:pPr>
      <w:r>
        <w:rPr>
          <w:b/>
        </w:rPr>
        <w:t>Database</w:t>
      </w:r>
      <w:r>
        <w:t xml:space="preserve">: Manages </w:t>
      </w:r>
      <w:r>
        <w:rPr>
          <w:rFonts w:ascii="Consolas" w:hAnsi="Consolas"/>
          <w:color w:val="C2410C"/>
          <w:sz w:val="20"/>
        </w:rPr>
        <w:t>user_gamification</w:t>
      </w:r>
      <w:r>
        <w:t xml:space="preserve">, </w:t>
      </w:r>
      <w:r>
        <w:rPr>
          <w:rFonts w:ascii="Consolas" w:hAnsi="Consolas"/>
          <w:color w:val="C2410C"/>
          <w:sz w:val="20"/>
        </w:rPr>
        <w:t>achievements</w:t>
      </w:r>
      <w:r>
        <w:t xml:space="preserve">, and </w:t>
      </w:r>
      <w:r>
        <w:rPr>
          <w:rFonts w:ascii="Consolas" w:hAnsi="Consolas"/>
          <w:color w:val="C2410C"/>
          <w:sz w:val="20"/>
        </w:rPr>
        <w:t>user_achievements</w:t>
      </w:r>
      <w:r>
        <w:t xml:space="preserve"> tables with duplicate award prevention.</w:t>
      </w:r>
    </w:p>
    <w:p>
      <w:pPr>
        <w:pStyle w:val="Heading4"/>
        <w:spacing w:before="120" w:after="80"/>
      </w:pPr>
      <w:r>
        <w:t>13.16 Smart Notifications Module</w:t>
      </w:r>
    </w:p>
    <w:p>
      <w:pPr>
        <w:pStyle w:val="ListBullet"/>
        <w:spacing w:before="40" w:after="40"/>
      </w:pPr>
      <w:r>
        <w:rPr>
          <w:b/>
        </w:rPr>
        <w:t>Purpose</w:t>
      </w:r>
      <w:r>
        <w:t>: Keep users aligned with daily planning, habit routines, and focus breaks.</w:t>
      </w:r>
    </w:p>
    <w:p>
      <w:pPr>
        <w:pStyle w:val="ListBullet"/>
        <w:spacing w:before="40" w:after="40"/>
      </w:pPr>
      <w:r>
        <w:rPr>
          <w:b/>
        </w:rPr>
        <w:t>Main Functionality</w:t>
      </w:r>
      <w:r>
        <w:t>: Web Notifications API integration with master switch and granular category toggles.</w:t>
      </w:r>
    </w:p>
    <w:p>
      <w:pPr>
        <w:pStyle w:val="ListBullet"/>
        <w:spacing w:before="40" w:after="40"/>
      </w:pPr>
      <w:r>
        <w:rPr>
          <w:b/>
        </w:rPr>
        <w:t>User Interaction</w:t>
      </w:r>
      <w:r>
        <w:t>: Dedicated Notifications tab in Settings with permission request buttons and toggle switches.</w:t>
      </w:r>
    </w:p>
    <w:p>
      <w:pPr>
        <w:pStyle w:val="ListBullet"/>
        <w:spacing w:before="40" w:after="40"/>
      </w:pPr>
      <w:r>
        <w:rPr>
          <w:b/>
        </w:rPr>
        <w:t>Backend/API</w:t>
      </w:r>
      <w:r>
        <w:t xml:space="preserve">: </w:t>
      </w:r>
      <w:r>
        <w:rPr>
          <w:rFonts w:ascii="Consolas" w:hAnsi="Consolas"/>
          <w:color w:val="C2410C"/>
          <w:sz w:val="20"/>
        </w:rPr>
        <w:t>GET /api/notifications/preferences</w:t>
      </w:r>
      <w:r>
        <w:t xml:space="preserve">, </w:t>
      </w:r>
      <w:r>
        <w:rPr>
          <w:rFonts w:ascii="Consolas" w:hAnsi="Consolas"/>
          <w:color w:val="C2410C"/>
          <w:sz w:val="20"/>
        </w:rPr>
        <w:t>PUT /api/notifications/preferences</w:t>
      </w:r>
      <w:r>
        <w:t>.</w:t>
      </w:r>
    </w:p>
    <w:p>
      <w:pPr>
        <w:pStyle w:val="ListBullet"/>
        <w:spacing w:before="40" w:after="40"/>
      </w:pPr>
      <w:r>
        <w:rPr>
          <w:b/>
        </w:rPr>
        <w:t>Database</w:t>
      </w:r>
      <w:r>
        <w:t xml:space="preserve">: Stores preferences in </w:t>
      </w:r>
      <w:r>
        <w:rPr>
          <w:rFonts w:ascii="Consolas" w:hAnsi="Consolas"/>
          <w:color w:val="C2410C"/>
          <w:sz w:val="20"/>
        </w:rPr>
        <w:t>notification_preferences</w:t>
      </w:r>
      <w:r>
        <w:t xml:space="preserve"> table.</w:t>
      </w:r>
    </w:p>
    <w:p>
      <w:pPr>
        <w:pStyle w:val="Heading4"/>
        <w:spacing w:before="120" w:after="80"/>
      </w:pPr>
      <w:r>
        <w:t>13.17 PWA &amp; Offline Support Module</w:t>
      </w:r>
    </w:p>
    <w:p>
      <w:pPr>
        <w:pStyle w:val="ListBullet"/>
        <w:spacing w:before="40" w:after="40"/>
      </w:pPr>
      <w:r>
        <w:rPr>
          <w:b/>
        </w:rPr>
        <w:t>Purpose</w:t>
      </w:r>
      <w:r>
        <w:t>: Guarantee accessibility and standalone installability across desktop and mobile devices.</w:t>
      </w:r>
    </w:p>
    <w:p>
      <w:pPr>
        <w:pStyle w:val="ListBullet"/>
        <w:spacing w:before="40" w:after="40"/>
      </w:pPr>
      <w:r>
        <w:rPr>
          <w:b/>
        </w:rPr>
        <w:t>Main Functionality</w:t>
      </w:r>
      <w:r>
        <w:t>: Caches static application shell resources (</w:t>
      </w:r>
      <w:r>
        <w:rPr>
          <w:rFonts w:ascii="Consolas" w:hAnsi="Consolas"/>
          <w:color w:val="C2410C"/>
          <w:sz w:val="20"/>
        </w:rPr>
        <w:t>/</w:t>
      </w:r>
      <w:r>
        <w:t xml:space="preserve">, </w:t>
      </w:r>
      <w:r>
        <w:rPr>
          <w:rFonts w:ascii="Consolas" w:hAnsi="Consolas"/>
          <w:color w:val="C2410C"/>
          <w:sz w:val="20"/>
        </w:rPr>
        <w:t>/index.html</w:t>
      </w:r>
      <w:r>
        <w:t xml:space="preserve">, </w:t>
      </w:r>
      <w:r>
        <w:rPr>
          <w:rFonts w:ascii="Consolas" w:hAnsi="Consolas"/>
          <w:color w:val="C2410C"/>
          <w:sz w:val="20"/>
        </w:rPr>
        <w:t>/manifest.webmanifest</w:t>
      </w:r>
      <w:r>
        <w:t xml:space="preserve">, </w:t>
      </w:r>
      <w:r>
        <w:rPr>
          <w:rFonts w:ascii="Consolas" w:hAnsi="Consolas"/>
          <w:color w:val="C2410C"/>
          <w:sz w:val="20"/>
        </w:rPr>
        <w:t>/icon.svg</w:t>
      </w:r>
      <w:r>
        <w:t>, JS/CSS assets) and displays sticky offline banner when disconnected.</w:t>
      </w:r>
    </w:p>
    <w:p>
      <w:pPr>
        <w:pStyle w:val="ListBullet"/>
        <w:spacing w:before="40" w:after="40"/>
      </w:pPr>
      <w:r>
        <w:rPr>
          <w:b/>
        </w:rPr>
        <w:t>User Interaction</w:t>
      </w:r>
      <w:r>
        <w:t>: Install PWA prompt in browser address bar and sticky amber connectivity alert.</w:t>
      </w:r>
    </w:p>
    <w:p>
      <w:pPr>
        <w:pStyle w:val="ListBullet"/>
        <w:spacing w:before="40" w:after="40"/>
      </w:pPr>
      <w:r>
        <w:rPr>
          <w:b/>
        </w:rPr>
        <w:t>Backend/API</w:t>
      </w:r>
      <w:r>
        <w:t xml:space="preserve">: Service Worker intercepts fetch requests; strictly bypasses </w:t>
      </w:r>
      <w:r>
        <w:rPr>
          <w:rFonts w:ascii="Consolas" w:hAnsi="Consolas"/>
          <w:color w:val="C2410C"/>
          <w:sz w:val="20"/>
        </w:rPr>
        <w:t>/api/*</w:t>
      </w:r>
      <w:r>
        <w:t xml:space="preserve"> endpoints to protect user security.</w:t>
      </w:r>
    </w:p>
    <w:p>
      <w:pPr>
        <w:pStyle w:val="ListBullet"/>
        <w:spacing w:before="40" w:after="40"/>
      </w:pPr>
      <w:r>
        <w:rPr>
          <w:b/>
        </w:rPr>
        <w:t>Database</w:t>
      </w:r>
      <w:r>
        <w:t xml:space="preserve">: Local client state maintained in </w:t>
      </w:r>
      <w:r>
        <w:rPr>
          <w:rFonts w:ascii="Consolas" w:hAnsi="Consolas"/>
          <w:color w:val="C2410C"/>
          <w:sz w:val="20"/>
        </w:rPr>
        <w:t>localStorage</w:t>
      </w:r>
      <w:r>
        <w:t xml:space="preserve"> during offline sessions.</w:t>
      </w:r>
    </w:p>
    <w:p>
      <w:pPr>
        <w:pStyle w:val="Heading4"/>
        <w:spacing w:before="120" w:after="80"/>
      </w:pPr>
      <w:r>
        <w:t>13.18 Backup / Export / Import Module</w:t>
      </w:r>
    </w:p>
    <w:p>
      <w:pPr>
        <w:pStyle w:val="ListBullet"/>
        <w:spacing w:before="40" w:after="40"/>
      </w:pPr>
      <w:r>
        <w:rPr>
          <w:b/>
        </w:rPr>
        <w:t>Purpose</w:t>
      </w:r>
      <w:r>
        <w:t>: Enable transparent data portability and disaster recovery.</w:t>
      </w:r>
    </w:p>
    <w:p>
      <w:pPr>
        <w:pStyle w:val="ListBullet"/>
        <w:spacing w:before="40" w:after="40"/>
      </w:pPr>
      <w:r>
        <w:rPr>
          <w:b/>
        </w:rPr>
        <w:t>Main Functionality</w:t>
      </w:r>
      <w:r>
        <w:t>: One-click sanitized JSON export (stripping password hashes and tokens) and non-destructive merge import.</w:t>
      </w:r>
    </w:p>
    <w:p>
      <w:pPr>
        <w:pStyle w:val="ListBullet"/>
        <w:spacing w:before="40" w:after="40"/>
      </w:pPr>
      <w:r>
        <w:rPr>
          <w:b/>
        </w:rPr>
        <w:t>User Interaction</w:t>
      </w:r>
      <w:r>
        <w:t>: "Export Backup JSON" download button and drag-and-drop JSON import dropzone.</w:t>
      </w:r>
    </w:p>
    <w:p>
      <w:pPr>
        <w:pStyle w:val="ListBullet"/>
        <w:spacing w:before="40" w:after="40"/>
      </w:pPr>
      <w:r>
        <w:rPr>
          <w:b/>
        </w:rPr>
        <w:t>Backend/API</w:t>
      </w:r>
      <w:r>
        <w:t xml:space="preserve">: </w:t>
      </w:r>
      <w:r>
        <w:rPr>
          <w:rFonts w:ascii="Consolas" w:hAnsi="Consolas"/>
          <w:color w:val="C2410C"/>
          <w:sz w:val="20"/>
        </w:rPr>
        <w:t>GET /api/backup/export</w:t>
      </w:r>
      <w:r>
        <w:t xml:space="preserve">, </w:t>
      </w:r>
      <w:r>
        <w:rPr>
          <w:rFonts w:ascii="Consolas" w:hAnsi="Consolas"/>
          <w:color w:val="C2410C"/>
          <w:sz w:val="20"/>
        </w:rPr>
        <w:t>POST /api/backup/import</w:t>
      </w:r>
      <w:r>
        <w:t>.</w:t>
      </w:r>
    </w:p>
    <w:p>
      <w:pPr>
        <w:pStyle w:val="ListBullet"/>
        <w:spacing w:before="40" w:after="40"/>
      </w:pPr>
      <w:r>
        <w:rPr>
          <w:b/>
        </w:rPr>
        <w:t>Database</w:t>
      </w:r>
      <w:r>
        <w:t>: Reads and inserts batch records across 10 tables with user ownership re-binding.</w:t>
      </w:r>
    </w:p>
    <w:p>
      <w:pPr>
        <w:pStyle w:val="Heading4"/>
        <w:spacing w:before="120" w:after="80"/>
      </w:pPr>
      <w:r>
        <w:t>13.19 Settings &amp; Profile Module</w:t>
      </w:r>
    </w:p>
    <w:p>
      <w:pPr>
        <w:pStyle w:val="ListBullet"/>
        <w:spacing w:before="40" w:after="40"/>
      </w:pPr>
      <w:r>
        <w:rPr>
          <w:b/>
        </w:rPr>
        <w:t>Purpose</w:t>
      </w:r>
      <w:r>
        <w:t>: Provide personalized user preferences and account administration.</w:t>
      </w:r>
    </w:p>
    <w:p>
      <w:pPr>
        <w:pStyle w:val="ListBullet"/>
        <w:spacing w:before="40" w:after="40"/>
      </w:pPr>
      <w:r>
        <w:rPr>
          <w:b/>
        </w:rPr>
        <w:t>Main Functionality</w:t>
      </w:r>
      <w:r>
        <w:t>: Profile name/avatar editing, theme mode selection (</w:t>
      </w:r>
      <w:r>
        <w:rPr>
          <w:rFonts w:ascii="Consolas" w:hAnsi="Consolas"/>
          <w:color w:val="C2410C"/>
          <w:sz w:val="20"/>
        </w:rPr>
        <w:t>Light</w:t>
      </w:r>
      <w:r>
        <w:t xml:space="preserve">, </w:t>
      </w:r>
      <w:r>
        <w:rPr>
          <w:rFonts w:ascii="Consolas" w:hAnsi="Consolas"/>
          <w:color w:val="C2410C"/>
          <w:sz w:val="20"/>
        </w:rPr>
        <w:t>Dark</w:t>
      </w:r>
      <w:r>
        <w:t xml:space="preserve">, </w:t>
      </w:r>
      <w:r>
        <w:rPr>
          <w:rFonts w:ascii="Consolas" w:hAnsi="Consolas"/>
          <w:color w:val="C2410C"/>
          <w:sz w:val="20"/>
        </w:rPr>
        <w:t>System</w:t>
      </w:r>
      <w:r>
        <w:t>), password changes, and account logout.</w:t>
      </w:r>
    </w:p>
    <w:p>
      <w:pPr>
        <w:pStyle w:val="ListBullet"/>
        <w:spacing w:before="40" w:after="40"/>
      </w:pPr>
      <w:r>
        <w:rPr>
          <w:b/>
        </w:rPr>
        <w:t>User Interaction</w:t>
      </w:r>
      <w:r>
        <w:t>: Multi-tab settings panel with instant visual theme switching.</w:t>
      </w:r>
    </w:p>
    <w:p>
      <w:pPr>
        <w:pStyle w:val="ListBullet"/>
        <w:spacing w:before="40" w:after="40"/>
      </w:pPr>
      <w:r>
        <w:rPr>
          <w:b/>
        </w:rPr>
        <w:t>Backend/API</w:t>
      </w:r>
      <w:r>
        <w:t xml:space="preserve">: </w:t>
      </w:r>
      <w:r>
        <w:rPr>
          <w:rFonts w:ascii="Consolas" w:hAnsi="Consolas"/>
          <w:color w:val="C2410C"/>
          <w:sz w:val="20"/>
        </w:rPr>
        <w:t>GET /api/users/profile</w:t>
      </w:r>
      <w:r>
        <w:t xml:space="preserve">, </w:t>
      </w:r>
      <w:r>
        <w:rPr>
          <w:rFonts w:ascii="Consolas" w:hAnsi="Consolas"/>
          <w:color w:val="C2410C"/>
          <w:sz w:val="20"/>
        </w:rPr>
        <w:t>PUT /api/users/profile</w:t>
      </w:r>
      <w:r>
        <w:t xml:space="preserve">, </w:t>
      </w:r>
      <w:r>
        <w:rPr>
          <w:rFonts w:ascii="Consolas" w:hAnsi="Consolas"/>
          <w:color w:val="C2410C"/>
          <w:sz w:val="20"/>
        </w:rPr>
        <w:t>POST /api/users/change-password</w:t>
      </w:r>
      <w:r>
        <w:t>.</w:t>
      </w:r>
    </w:p>
    <w:p>
      <w:pPr>
        <w:pStyle w:val="ListBullet"/>
        <w:spacing w:before="40" w:after="40"/>
      </w:pPr>
      <w:r>
        <w:rPr>
          <w:b/>
        </w:rPr>
        <w:t>Database</w:t>
      </w:r>
      <w:r>
        <w:t xml:space="preserve">: Updates </w:t>
      </w:r>
      <w:r>
        <w:rPr>
          <w:rFonts w:ascii="Consolas" w:hAnsi="Consolas"/>
          <w:color w:val="C2410C"/>
          <w:sz w:val="20"/>
        </w:rPr>
        <w:t>users</w:t>
      </w:r>
      <w:r>
        <w:t xml:space="preserve"> table.</w:t>
      </w:r>
    </w:p>
    <w:p>
      <w:pPr>
        <w:spacing w:before="120" w:after="120"/>
      </w:pPr>
    </w:p>
    <w:p>
      <w:pPr>
        <w:pStyle w:val="Heading3"/>
        <w:spacing w:before="120" w:after="80"/>
      </w:pPr>
      <w:r>
        <w:rPr>
          <w:b/>
          <w:color w:val="334155"/>
          <w:sz w:val="25"/>
        </w:rPr>
        <w:t>14. DATABASE DESIGN</w:t>
      </w:r>
    </w:p>
    <w:p>
      <w:pPr>
        <w:spacing w:before="60" w:after="100" w:line="276" w:lineRule="auto"/>
      </w:pPr>
      <w:r>
        <w:t xml:space="preserve">The MySQL database </w:t>
      </w:r>
      <w:r>
        <w:rPr>
          <w:rFonts w:ascii="Consolas" w:hAnsi="Consolas"/>
          <w:color w:val="C2410C"/>
          <w:sz w:val="20"/>
        </w:rPr>
        <w:t>productivity_app</w:t>
      </w:r>
      <w:r>
        <w:t xml:space="preserve"> is structured into 16 normalized relational tables.</w:t>
      </w:r>
    </w:p>
    <w:p>
      <w:pPr>
        <w:spacing w:before="80" w:after="120"/>
        <w:ind w:left="360" w:right="360"/>
      </w:pPr>
      <w:r>
        <w:rPr>
          <w:rFonts w:ascii="Consolas" w:hAnsi="Consolas"/>
          <w:color w:val="334155"/>
          <w:sz w:val="18"/>
        </w:rPr>
        <w:t>erDiagram</w:t>
        <w:br/>
        <w:t xml:space="preserve">    USERS ||--o{ TASKS : owns</w:t>
        <w:br/>
        <w:t xml:space="preserve">    USERS ||--o{ GOALS : creates</w:t>
        <w:br/>
        <w:t xml:space="preserve">    USERS ||--o{ HABITS : tracks</w:t>
        <w:br/>
        <w:t xml:space="preserve">    USERS ||--o{ FOCUS_SESSIONS : logs</w:t>
        <w:br/>
        <w:t xml:space="preserve">    USERS ||--o{ NOTES : writes</w:t>
        <w:br/>
        <w:t xml:space="preserve">    USERS ||--o{ PROJECTS : manages</w:t>
        <w:br/>
        <w:t xml:space="preserve">    USERS ||--o{ SUBJECTS : studies</w:t>
        <w:br/>
        <w:t xml:space="preserve">    USERS ||--o{ STUDY_SESSIONS : records</w:t>
        <w:br/>
        <w:t xml:space="preserve">    USERS ||--o{ DAILY_REVIEWS : submits</w:t>
        <w:br/>
        <w:t xml:space="preserve">    USERS ||--o{ MORNING_PLANS : plans</w:t>
        <w:br/>
        <w:t xml:space="preserve">    USERS ||--|| USER_GAMIFICATION : possesses</w:t>
        <w:br/>
        <w:t xml:space="preserve">    USERS ||--o{ USER_ACHIEVEMENTS : earns</w:t>
        <w:br/>
        <w:t xml:space="preserve">    USERS ||--|| NOTIFICATION_PREFERENCES : configures</w:t>
        <w:br/>
        <w:br/>
        <w:t xml:space="preserve">    HABITS ||--o{ HABIT_LOGS : records</w:t>
        <w:br/>
        <w:t xml:space="preserve">    PROJECTS ||--o{ TASKS : contains</w:t>
        <w:br/>
        <w:t xml:space="preserve">    SUBJECTS ||--o{ STUDY_SESSIONS : categorizes</w:t>
        <w:br/>
        <w:t xml:space="preserve">    ACHIEVEMENTS ||--o{ USER_ACHIEVEMENTS : unlocks</w:t>
      </w:r>
    </w:p>
    <w:p>
      <w:pPr>
        <w:pStyle w:val="Heading4"/>
        <w:spacing w:before="120" w:after="80"/>
      </w:pPr>
      <w:r>
        <w:t>Relational Schema Summary</w:t>
      </w:r>
    </w:p>
    <w:p>
      <w:pPr>
        <w:pStyle w:val="ListNumber"/>
        <w:spacing w:before="40" w:after="40"/>
      </w:pPr>
      <w:r>
        <w:rPr>
          <w:b/>
        </w:rPr>
        <w:t>`users`</w:t>
      </w:r>
      <w:r>
        <w:t>: User identity, name, unique email, bcrypt password hash, avatar.</w:t>
      </w:r>
    </w:p>
    <w:p>
      <w:pPr>
        <w:pStyle w:val="ListNumber"/>
        <w:spacing w:before="40" w:after="40"/>
      </w:pPr>
      <w:r>
        <w:rPr>
          <w:b/>
        </w:rPr>
        <w:t>`tasks`</w:t>
      </w:r>
      <w:r>
        <w:t xml:space="preserve">: Action items with status, priority, category, due date/time, estimated minutes, </w:t>
      </w:r>
      <w:r>
        <w:rPr>
          <w:rFonts w:ascii="Consolas" w:hAnsi="Consolas"/>
          <w:color w:val="C2410C"/>
          <w:sz w:val="20"/>
        </w:rPr>
        <w:t>user_id</w:t>
      </w:r>
      <w:r>
        <w:t xml:space="preserve">, and optional </w:t>
      </w:r>
      <w:r>
        <w:rPr>
          <w:rFonts w:ascii="Consolas" w:hAnsi="Consolas"/>
          <w:color w:val="C2410C"/>
          <w:sz w:val="20"/>
        </w:rPr>
        <w:t>project_id</w:t>
      </w:r>
      <w:r>
        <w:t>.</w:t>
      </w:r>
    </w:p>
    <w:p>
      <w:pPr>
        <w:pStyle w:val="ListNumber"/>
        <w:spacing w:before="40" w:after="40"/>
      </w:pPr>
      <w:r>
        <w:rPr>
          <w:b/>
        </w:rPr>
        <w:t>`goals`</w:t>
      </w:r>
      <w:r>
        <w:t>: Long-term objectives with progress percentage (0–100), target dates, and priority.</w:t>
      </w:r>
    </w:p>
    <w:p>
      <w:pPr>
        <w:pStyle w:val="ListNumber"/>
        <w:spacing w:before="40" w:after="40"/>
      </w:pPr>
      <w:r>
        <w:rPr>
          <w:b/>
        </w:rPr>
        <w:t>`habits`</w:t>
      </w:r>
      <w:r>
        <w:t>: Daily/weekly routine definitions with target counts, colors, and active flags.</w:t>
      </w:r>
    </w:p>
    <w:p>
      <w:pPr>
        <w:pStyle w:val="ListNumber"/>
        <w:spacing w:before="40" w:after="40"/>
      </w:pPr>
      <w:r>
        <w:rPr>
          <w:b/>
        </w:rPr>
        <w:t>`habit_logs`</w:t>
      </w:r>
      <w:r>
        <w:t xml:space="preserve">: Daily check-in records with unique constraint </w:t>
      </w:r>
      <w:r>
        <w:rPr>
          <w:rFonts w:ascii="Consolas" w:hAnsi="Consolas"/>
          <w:color w:val="C2410C"/>
          <w:sz w:val="20"/>
        </w:rPr>
        <w:t>(habit_id, log_date)</w:t>
      </w:r>
      <w:r>
        <w:t>.</w:t>
      </w:r>
    </w:p>
    <w:p>
      <w:pPr>
        <w:pStyle w:val="ListNumber"/>
        <w:spacing w:before="40" w:after="40"/>
      </w:pPr>
      <w:r>
        <w:rPr>
          <w:b/>
        </w:rPr>
        <w:t>`focus_sessions`</w:t>
      </w:r>
      <w:r>
        <w:t>: Pomodoro deep work records with planned/actual durations and timestamps.</w:t>
      </w:r>
    </w:p>
    <w:p>
      <w:pPr>
        <w:pStyle w:val="ListNumber"/>
        <w:spacing w:before="40" w:after="40"/>
      </w:pPr>
      <w:r>
        <w:rPr>
          <w:b/>
        </w:rPr>
        <w:t>`notes`</w:t>
      </w:r>
      <w:r>
        <w:t>: Markdown-capable notes with category tagging and pinned status.</w:t>
      </w:r>
    </w:p>
    <w:p>
      <w:pPr>
        <w:pStyle w:val="ListNumber"/>
        <w:spacing w:before="40" w:after="40"/>
      </w:pPr>
      <w:r>
        <w:rPr>
          <w:b/>
        </w:rPr>
        <w:t>`projects`</w:t>
      </w:r>
      <w:r>
        <w:t>: Project containers with lifecycle status, priority, and due dates.</w:t>
      </w:r>
    </w:p>
    <w:p>
      <w:pPr>
        <w:pStyle w:val="ListNumber"/>
        <w:spacing w:before="40" w:after="40"/>
      </w:pPr>
      <w:r>
        <w:rPr>
          <w:b/>
        </w:rPr>
        <w:t>`subjects`</w:t>
      </w:r>
      <w:r>
        <w:t>: Academic course definitions with target study hours and color codes.</w:t>
      </w:r>
    </w:p>
    <w:p>
      <w:pPr>
        <w:pStyle w:val="ListNumber"/>
        <w:spacing w:before="40" w:after="40"/>
      </w:pPr>
      <w:r>
        <w:rPr>
          <w:b/>
        </w:rPr>
        <w:t>`study_sessions`</w:t>
      </w:r>
      <w:r>
        <w:t>: Logged course study sprints with start/end times and duration minutes.</w:t>
      </w:r>
    </w:p>
    <w:p>
      <w:pPr>
        <w:pStyle w:val="ListNumber"/>
        <w:spacing w:before="40" w:after="40"/>
      </w:pPr>
      <w:r>
        <w:rPr>
          <w:b/>
        </w:rPr>
        <w:t>`daily_reviews`</w:t>
      </w:r>
      <w:r>
        <w:t>: End-of-day reflections with mood ratings and 1–5 star evaluations.</w:t>
      </w:r>
    </w:p>
    <w:p>
      <w:pPr>
        <w:pStyle w:val="ListNumber"/>
        <w:spacing w:before="40" w:after="40"/>
      </w:pPr>
      <w:r>
        <w:rPr>
          <w:b/>
        </w:rPr>
        <w:t>`morning_plans`</w:t>
      </w:r>
      <w:r>
        <w:t>: Start-of-day intentions with Top 3 priority strings and task linkages.</w:t>
      </w:r>
    </w:p>
    <w:p>
      <w:pPr>
        <w:pStyle w:val="ListNumber"/>
        <w:spacing w:before="40" w:after="40"/>
      </w:pPr>
      <w:r>
        <w:rPr>
          <w:b/>
        </w:rPr>
        <w:t>`user_gamification`</w:t>
      </w:r>
      <w:r>
        <w:t>: Total XP, current level, total focus minutes, and active streak stats.</w:t>
      </w:r>
    </w:p>
    <w:p>
      <w:pPr>
        <w:pStyle w:val="ListNumber"/>
        <w:spacing w:before="40" w:after="40"/>
      </w:pPr>
      <w:r>
        <w:rPr>
          <w:b/>
        </w:rPr>
        <w:t>`achievements`</w:t>
      </w:r>
      <w:r>
        <w:t>: Catalog of 12 milestones with unique code identifiers and XP rewards.</w:t>
      </w:r>
    </w:p>
    <w:p>
      <w:pPr>
        <w:pStyle w:val="ListNumber"/>
        <w:spacing w:before="40" w:after="40"/>
      </w:pPr>
      <w:r>
        <w:rPr>
          <w:b/>
        </w:rPr>
        <w:t>`user_achievements`</w:t>
      </w:r>
      <w:r>
        <w:t xml:space="preserve">: Earned milestone records with unique constraint </w:t>
      </w:r>
      <w:r>
        <w:rPr>
          <w:rFonts w:ascii="Consolas" w:hAnsi="Consolas"/>
          <w:color w:val="C2410C"/>
          <w:sz w:val="20"/>
        </w:rPr>
        <w:t>(user_id, achievement_id)</w:t>
      </w:r>
      <w:r>
        <w:t>.</w:t>
      </w:r>
    </w:p>
    <w:p>
      <w:pPr>
        <w:pStyle w:val="ListNumber"/>
        <w:spacing w:before="40" w:after="40"/>
      </w:pPr>
      <w:r>
        <w:rPr>
          <w:b/>
        </w:rPr>
        <w:t>`notification_preferences`</w:t>
      </w:r>
      <w:r>
        <w:t>: Granular notification toggle states for each user.</w:t>
      </w:r>
    </w:p>
    <w:p>
      <w:pPr>
        <w:spacing w:before="120" w:after="120"/>
      </w:pPr>
    </w:p>
    <w:p>
      <w:pPr>
        <w:pStyle w:val="Heading3"/>
        <w:spacing w:before="120" w:after="80"/>
      </w:pPr>
      <w:r>
        <w:rPr>
          <w:b/>
          <w:color w:val="334155"/>
          <w:sz w:val="25"/>
        </w:rPr>
        <w:t>15. API SPECIFICATION OVERVIEW</w:t>
      </w:r>
    </w:p>
    <w:p>
      <w:pPr>
        <w:spacing w:before="60" w:after="100" w:line="276" w:lineRule="auto"/>
      </w:pPr>
      <w:r>
        <w:t xml:space="preserve">All protected endpoints require HTTP header: </w:t>
      </w:r>
      <w:r>
        <w:rPr>
          <w:rFonts w:ascii="Consolas" w:hAnsi="Consolas"/>
          <w:color w:val="C2410C"/>
          <w:sz w:val="20"/>
        </w:rPr>
        <w:t>Authorization: Bearer &lt;JWT_TOKEN&gt;</w:t>
      </w:r>
      <w:r>
        <w: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Route Prefix</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Primary Endpoints</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Method</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Functionality</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Auth</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`/api/auth`</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`/register`, `/login`, `/me`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`POST`, `GET`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User registration, login, and profile validation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Public / 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`/api/tasks`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`/:id`, `/:id/complete`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`PUT`, `PATCH`, `DELETE`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Task lifecycle and category management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`/api/goals`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 `PUT`, `DELETE`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Goal creation, progress updates, and completion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`/api/habits`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`/:id`, `/:id/log`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`DELETE`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Routine definitions and daily completion logs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`/api/calendar`</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Aggregated monthly date events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`/api/focus`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`/history`, `/summary`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Deep work interval session logging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`/api/notes`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`/:id`, `/:id/pin`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 `PUT`, `PATCH`, `DELETE`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Markdown note-taking and search</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`/api/projects`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`PUT`, `DELETE`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Project management and child task tracking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`/api/subjects`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 `PUT`, `DELETE`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Academic course management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`/api/study`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`/sessions`, `/summary`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`DELETE`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Study sprint recording and target tracking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`/api/analytics`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Multi-dimensional productivity metrics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`/api/morning-plan`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`PUT`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Top 3 daily priority planning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`/api/daily-review`</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 `PUT`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Evening sentiment and performance review</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`/api/ai`</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`/status`, `/chat`, `/task-breakdown`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AI assistant and goal breakdown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`/api/gamification`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`/achievements`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XP summary, level progress, and milestone catalog</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`/api/notifications`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`/preferences`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`PUT`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Category notification preferences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`/api/backup`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`/export`, `/import`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Sanitized JSON data export and safe merge import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bl>
    <w:p>
      <w:pPr>
        <w:spacing w:after="120"/>
      </w:pPr>
    </w:p>
    <w:p>
      <w:pPr>
        <w:spacing w:before="120" w:after="120"/>
      </w:pPr>
    </w:p>
    <w:p>
      <w:pPr>
        <w:pStyle w:val="Heading3"/>
        <w:spacing w:before="120" w:after="80"/>
      </w:pPr>
      <w:r>
        <w:rPr>
          <w:b/>
          <w:color w:val="334155"/>
          <w:sz w:val="25"/>
        </w:rPr>
        <w:t>16. AI &amp; GAMIFICATION SUBSYSTEMS</w:t>
      </w:r>
    </w:p>
    <w:p>
      <w:pPr>
        <w:pStyle w:val="Heading4"/>
        <w:spacing w:before="120" w:after="80"/>
      </w:pPr>
      <w:r>
        <w:t>AI Assistant Architecture</w:t>
      </w:r>
    </w:p>
    <w:p>
      <w:pPr>
        <w:pStyle w:val="ListNumber"/>
        <w:spacing w:before="40" w:after="40"/>
      </w:pPr>
      <w:r>
        <w:rPr>
          <w:b/>
        </w:rPr>
        <w:t>Communication Pipeline</w:t>
      </w:r>
      <w:r>
        <w:t xml:space="preserve">: Frontend sends conversation prompts to </w:t>
      </w:r>
      <w:r>
        <w:rPr>
          <w:rFonts w:ascii="Consolas" w:hAnsi="Consolas"/>
          <w:color w:val="C2410C"/>
          <w:sz w:val="20"/>
        </w:rPr>
        <w:t>/api/ai/chat</w:t>
      </w:r>
      <w:r>
        <w:t xml:space="preserve"> or </w:t>
      </w:r>
      <w:r>
        <w:rPr>
          <w:rFonts w:ascii="Consolas" w:hAnsi="Consolas"/>
          <w:color w:val="C2410C"/>
          <w:sz w:val="20"/>
        </w:rPr>
        <w:t>/api/ai/task-breakdown</w:t>
      </w:r>
      <w:r>
        <w:t>.</w:t>
      </w:r>
    </w:p>
    <w:p>
      <w:pPr>
        <w:pStyle w:val="ListNumber"/>
        <w:spacing w:before="40" w:after="40"/>
      </w:pPr>
      <w:r>
        <w:rPr>
          <w:b/>
        </w:rPr>
        <w:t>Context Ingestion</w:t>
      </w:r>
      <w:r>
        <w:t>: Backend gathers active tasks, projects, and recent study data to contextualize advice.</w:t>
      </w:r>
    </w:p>
    <w:p>
      <w:pPr>
        <w:pStyle w:val="ListNumber"/>
        <w:spacing w:before="40" w:after="40"/>
      </w:pPr>
      <w:r>
        <w:rPr>
          <w:b/>
        </w:rPr>
        <w:t>Task Breakdown &amp; Human-in-the-Loop Confirmation</w:t>
      </w:r>
      <w:r>
        <w:t xml:space="preserve">: When breaking down a goal, the AI generates proposed tasks with priorities, durations, and categories. The frontend renders an </w:t>
      </w:r>
      <w:r>
        <w:rPr>
          <w:b/>
        </w:rPr>
        <w:t>AI Action Confirmation Modal</w:t>
      </w:r>
      <w:r>
        <w:t>, ensuring no tasks are written to the database until the user explicitly selects and confirms them.</w:t>
      </w:r>
    </w:p>
    <w:p>
      <w:pPr>
        <w:pStyle w:val="ListNumber"/>
        <w:spacing w:before="40" w:after="40"/>
      </w:pPr>
      <w:r>
        <w:rPr>
          <w:b/>
        </w:rPr>
        <w:t>Heuristic Fallback Engine</w:t>
      </w:r>
      <w:r>
        <w:t xml:space="preserve">: If </w:t>
      </w:r>
      <w:r>
        <w:rPr>
          <w:rFonts w:ascii="Consolas" w:hAnsi="Consolas"/>
          <w:color w:val="C2410C"/>
          <w:sz w:val="20"/>
        </w:rPr>
        <w:t>AI_API_KEY</w:t>
      </w:r>
      <w:r>
        <w:t xml:space="preserve"> is not present in the server environment, the backend activates an offline rule-based heuristic advisor that provides structured task breakdown templates and clear configuration guidance.</w:t>
      </w:r>
    </w:p>
    <w:p>
      <w:pPr>
        <w:pStyle w:val="Heading4"/>
        <w:spacing w:before="120" w:after="80"/>
      </w:pPr>
      <w:r>
        <w:t>Deterministic Gamification Rules</w:t>
      </w:r>
    </w:p>
    <w:p>
      <w:pPr>
        <w:spacing w:before="60" w:after="100" w:line="276" w:lineRule="auto"/>
      </w:pPr>
      <w:r>
        <w:t>XP is calculated deterministically through backend database aggregation:</w:t>
      </w:r>
    </w:p>
    <w:p>
      <w:pPr>
        <w:pStyle w:val="ListBullet"/>
        <w:spacing w:before="40" w:after="40"/>
      </w:pPr>
      <w:r>
        <w:rPr>
          <w:b/>
        </w:rPr>
        <w:t>Task Completion</w:t>
      </w:r>
      <w:r>
        <w:t xml:space="preserve">: </w:t>
      </w:r>
      <w:r>
        <w:rPr>
          <w:b/>
        </w:rPr>
        <w:t>+10 XP</w:t>
      </w:r>
      <w:r>
        <w:t xml:space="preserve"> per completed task</w:t>
      </w:r>
    </w:p>
    <w:p>
      <w:pPr>
        <w:pStyle w:val="ListBullet"/>
        <w:spacing w:before="40" w:after="40"/>
      </w:pPr>
      <w:r>
        <w:rPr>
          <w:b/>
        </w:rPr>
        <w:t>Habit Check-in</w:t>
      </w:r>
      <w:r>
        <w:t xml:space="preserve">: </w:t>
      </w:r>
      <w:r>
        <w:rPr>
          <w:b/>
        </w:rPr>
        <w:t>+15 XP</w:t>
      </w:r>
      <w:r>
        <w:t xml:space="preserve"> per logged habit day</w:t>
      </w:r>
    </w:p>
    <w:p>
      <w:pPr>
        <w:pStyle w:val="ListBullet"/>
        <w:spacing w:before="40" w:after="40"/>
      </w:pPr>
      <w:r>
        <w:rPr>
          <w:b/>
        </w:rPr>
        <w:t>Focus Sprints</w:t>
      </w:r>
      <w:r>
        <w:t xml:space="preserve">: </w:t>
      </w:r>
      <w:r>
        <w:rPr>
          <w:b/>
        </w:rPr>
        <w:t>+1 XP</w:t>
      </w:r>
      <w:r>
        <w:t xml:space="preserve"> per focus minute</w:t>
      </w:r>
    </w:p>
    <w:p>
      <w:pPr>
        <w:pStyle w:val="ListBullet"/>
        <w:spacing w:before="40" w:after="40"/>
      </w:pPr>
      <w:r>
        <w:rPr>
          <w:b/>
        </w:rPr>
        <w:t>Study Sessions</w:t>
      </w:r>
      <w:r>
        <w:t xml:space="preserve">: </w:t>
      </w:r>
      <w:r>
        <w:rPr>
          <w:b/>
        </w:rPr>
        <w:t>+1 XP</w:t>
      </w:r>
      <w:r>
        <w:t xml:space="preserve"> per study minute</w:t>
      </w:r>
    </w:p>
    <w:p>
      <w:pPr>
        <w:pStyle w:val="ListBullet"/>
        <w:spacing w:before="40" w:after="40"/>
      </w:pPr>
      <w:r>
        <w:rPr>
          <w:b/>
        </w:rPr>
        <w:t>Daily Review</w:t>
      </w:r>
      <w:r>
        <w:t xml:space="preserve">: </w:t>
      </w:r>
      <w:r>
        <w:rPr>
          <w:b/>
        </w:rPr>
        <w:t>+20 XP</w:t>
      </w:r>
      <w:r>
        <w:t xml:space="preserve"> per evening reflection</w:t>
      </w:r>
    </w:p>
    <w:p>
      <w:pPr>
        <w:pStyle w:val="ListBullet"/>
        <w:spacing w:before="40" w:after="40"/>
      </w:pPr>
      <w:r>
        <w:rPr>
          <w:b/>
        </w:rPr>
        <w:t>Morning Plan</w:t>
      </w:r>
      <w:r>
        <w:t xml:space="preserve">: </w:t>
      </w:r>
      <w:r>
        <w:rPr>
          <w:b/>
        </w:rPr>
        <w:t>+15 XP</w:t>
      </w:r>
      <w:r>
        <w:t xml:space="preserve"> per daily plan</w:t>
      </w:r>
    </w:p>
    <w:p>
      <w:pPr>
        <w:spacing w:before="60" w:after="100" w:line="276" w:lineRule="auto"/>
      </w:pPr>
      <w:r>
        <w:rPr>
          <w:b/>
        </w:rPr>
        <w:t>Level Calculation</w:t>
      </w:r>
      <w:r>
        <w:t>: $\text{Level} = \left\lfloor \frac{\text{XP}}{150} \right\rfloor + 1$.</w:t>
      </w:r>
    </w:p>
    <w:p>
      <w:pPr>
        <w:spacing w:before="60" w:after="100" w:line="276" w:lineRule="auto"/>
      </w:pPr>
      <w:r>
        <w:rPr>
          <w:b/>
        </w:rPr>
        <w:t>Milestone Integrity</w:t>
      </w:r>
      <w:r>
        <w:t xml:space="preserve">: Database constraint </w:t>
      </w:r>
      <w:r>
        <w:rPr>
          <w:rFonts w:ascii="Consolas" w:hAnsi="Consolas"/>
          <w:color w:val="C2410C"/>
          <w:sz w:val="20"/>
        </w:rPr>
        <w:t>UNIQUE (user_id, achievement_id)</w:t>
      </w:r>
      <w:r>
        <w:t xml:space="preserve"> mathematically prevents duplicate achievement awards.</w:t>
      </w:r>
    </w:p>
    <w:p>
      <w:pPr>
        <w:spacing w:before="120" w:after="120"/>
      </w:pPr>
    </w:p>
    <w:p>
      <w:pPr>
        <w:pStyle w:val="Heading3"/>
        <w:spacing w:before="120" w:after="80"/>
      </w:pPr>
      <w:r>
        <w:rPr>
          <w:b/>
          <w:color w:val="334155"/>
          <w:sz w:val="25"/>
        </w:rPr>
        <w:t>17. PWA &amp; OFFLINE ARCHITECTURE</w:t>
      </w:r>
    </w:p>
    <w:p>
      <w:pPr>
        <w:spacing w:before="80" w:after="120"/>
        <w:ind w:left="360" w:right="360"/>
      </w:pPr>
      <w:r>
        <w:rPr>
          <w:rFonts w:ascii="Consolas" w:hAnsi="Consolas"/>
          <w:color w:val="334155"/>
          <w:sz w:val="18"/>
        </w:rPr>
        <w:t>sequenceDiagram</w:t>
        <w:br/>
        <w:t xml:space="preserve">    autonumber</w:t>
        <w:br/>
        <w:t xml:space="preserve">    actor User</w:t>
        <w:br/>
        <w:t xml:space="preserve">    participant Browser</w:t>
        <w:br/>
        <w:t xml:space="preserve">    participant SW as Service Worker (sw.js)</w:t>
        <w:br/>
        <w:t xml:space="preserve">    participant Cache as Cache Storage (v3)</w:t>
        <w:br/>
        <w:t xml:space="preserve">    participant Server as Backend API Server</w:t>
        <w:br/>
        <w:br/>
        <w:t xml:space="preserve">    Note over User,Server: Online Mode (Asset Pre-caching)</w:t>
        <w:br/>
        <w:t xml:space="preserve">    User-&gt;&gt;Browser: Load Application</w:t>
        <w:br/>
        <w:t xml:space="preserve">    Browser-&gt;&gt;SW: Register Service Worker</w:t>
        <w:br/>
        <w:t xml:space="preserve">    SW-&gt;&gt;Cache: Pre-cache /, /index.html, /manifest.webmanifest, /icon.svg</w:t>
        <w:br/>
        <w:t xml:space="preserve">    SW-&gt;&gt;Cache: Cache runtime JS, CSS, and SVG assets</w:t>
        <w:br/>
        <w:br/>
        <w:t xml:space="preserve">    Note over User,Server: Offline Mode (Disconnect &amp; Refresh)</w:t>
        <w:br/>
        <w:t xml:space="preserve">    User-&gt;&gt;Browser: Disconnect Network &amp; Refresh Page</w:t>
        <w:br/>
        <w:t xml:space="preserve">    Browser-&gt;&gt;SW: Fetch /app/dashboard (navigate mode)</w:t>
        <w:br/>
        <w:t xml:space="preserve">    SW-&gt;&gt;Server: Attempt network fetch (Fails)</w:t>
        <w:br/>
        <w:t xml:space="preserve">    SW-&gt;&gt;Cache: Match fallback /index.html</w:t>
        <w:br/>
        <w:t xml:space="preserve">    Cache--&gt;&gt;SW: Return cached HTML Shell</w:t>
        <w:br/>
        <w:t xml:space="preserve">    SW--&gt;&gt;Browser: Serve App Shell</w:t>
        <w:br/>
        <w:t xml:space="preserve">    Browser-&gt;&gt;Browser: Mount React from cached JS/CSS</w:t>
        <w:br/>
        <w:t xml:space="preserve">    Browser-&gt;&gt;Browser: AuthContext preserves session from localStorage</w:t>
        <w:br/>
        <w:t xml:space="preserve">    Browser-&gt;&gt;User: Render Dashboard Shell + Display Amber Offline Banner</w:t>
      </w:r>
    </w:p>
    <w:p>
      <w:pPr>
        <w:pStyle w:val="ListBullet"/>
        <w:spacing w:before="40" w:after="40"/>
      </w:pPr>
      <w:r>
        <w:rPr>
          <w:b/>
        </w:rPr>
        <w:t>Cache Scope</w:t>
      </w:r>
      <w:r>
        <w:t>: Pre-caches static shell assets; dynamically caches compiled JS chunks and CSS.</w:t>
      </w:r>
    </w:p>
    <w:p>
      <w:pPr>
        <w:pStyle w:val="ListBullet"/>
        <w:spacing w:before="40" w:after="40"/>
      </w:pPr>
      <w:r>
        <w:rPr>
          <w:b/>
        </w:rPr>
        <w:t>Navigation Fallback</w:t>
      </w:r>
      <w:r>
        <w:t xml:space="preserve">: Unresolved offline navigation requests automatically resolve to cached </w:t>
      </w:r>
      <w:r>
        <w:rPr>
          <w:rFonts w:ascii="Consolas" w:hAnsi="Consolas"/>
          <w:color w:val="C2410C"/>
          <w:sz w:val="20"/>
        </w:rPr>
        <w:t>/index.html</w:t>
      </w:r>
      <w:r>
        <w:t>.</w:t>
      </w:r>
    </w:p>
    <w:p>
      <w:pPr>
        <w:pStyle w:val="ListBullet"/>
        <w:spacing w:before="40" w:after="40"/>
      </w:pPr>
      <w:r>
        <w:rPr>
          <w:b/>
        </w:rPr>
        <w:t>Offline Banner</w:t>
      </w:r>
      <w:r>
        <w:t xml:space="preserve">: Real-time event listeners on </w:t>
      </w:r>
      <w:r>
        <w:rPr>
          <w:rFonts w:ascii="Consolas" w:hAnsi="Consolas"/>
          <w:color w:val="C2410C"/>
          <w:sz w:val="20"/>
        </w:rPr>
        <w:t>window.online</w:t>
      </w:r>
      <w:r>
        <w:t xml:space="preserve"> and </w:t>
      </w:r>
      <w:r>
        <w:rPr>
          <w:rFonts w:ascii="Consolas" w:hAnsi="Consolas"/>
          <w:color w:val="C2410C"/>
          <w:sz w:val="20"/>
        </w:rPr>
        <w:t>window.offline</w:t>
      </w:r>
      <w:r>
        <w:t xml:space="preserve"> toggle the sticky amber warning banner.</w:t>
      </w:r>
    </w:p>
    <w:p>
      <w:pPr>
        <w:pStyle w:val="ListBullet"/>
        <w:spacing w:before="40" w:after="40"/>
      </w:pPr>
      <w:r>
        <w:rPr>
          <w:b/>
        </w:rPr>
        <w:t>Data Protection</w:t>
      </w:r>
      <w:r>
        <w:t xml:space="preserve">: Requests to </w:t>
      </w:r>
      <w:r>
        <w:rPr>
          <w:rFonts w:ascii="Consolas" w:hAnsi="Consolas"/>
          <w:color w:val="C2410C"/>
          <w:sz w:val="20"/>
        </w:rPr>
        <w:t>/api/*</w:t>
      </w:r>
      <w:r>
        <w:t xml:space="preserve"> bypass Service Worker caching to guarantee that private authenticated data is never stored in browser cache storage.</w:t>
      </w:r>
    </w:p>
    <w:p>
      <w:pPr>
        <w:spacing w:before="120" w:after="120"/>
      </w:pPr>
    </w:p>
    <w:p>
      <w:pPr>
        <w:pStyle w:val="Heading3"/>
        <w:spacing w:before="120" w:after="80"/>
      </w:pPr>
      <w:r>
        <w:rPr>
          <w:b/>
          <w:color w:val="334155"/>
          <w:sz w:val="25"/>
        </w:rPr>
        <w:t>18. SECURITY IMPLEMENTATION</w:t>
      </w:r>
    </w:p>
    <w:p>
      <w:pPr>
        <w:pStyle w:val="ListNumber"/>
        <w:spacing w:before="40" w:after="40"/>
      </w:pPr>
      <w:r>
        <w:rPr>
          <w:b/>
        </w:rPr>
        <w:t>Authentication</w:t>
      </w:r>
      <w:r>
        <w:t>: Cryptographically signed JSON Web Tokens (JWT) verified on every API request.</w:t>
      </w:r>
    </w:p>
    <w:p>
      <w:pPr>
        <w:pStyle w:val="ListNumber"/>
        <w:spacing w:before="40" w:after="40"/>
      </w:pPr>
      <w:r>
        <w:rPr>
          <w:b/>
        </w:rPr>
        <w:t>Password Storage</w:t>
      </w:r>
      <w:r>
        <w:t>: Passwords salted and hashed with bcrypt (cost factor 10); hashes never exposed in API outputs.</w:t>
      </w:r>
    </w:p>
    <w:p>
      <w:pPr>
        <w:pStyle w:val="ListNumber"/>
        <w:spacing w:before="40" w:after="40"/>
      </w:pPr>
      <w:r>
        <w:rPr>
          <w:b/>
        </w:rPr>
        <w:t>Multi-Tenant Isolation</w:t>
      </w:r>
      <w:r>
        <w:t xml:space="preserve">: Every database read, update, and delete query enforces </w:t>
      </w:r>
      <w:r>
        <w:rPr>
          <w:rFonts w:ascii="Consolas" w:hAnsi="Consolas"/>
          <w:color w:val="C2410C"/>
          <w:sz w:val="20"/>
        </w:rPr>
        <w:t>WHERE user_id = ?</w:t>
      </w:r>
      <w:r>
        <w:t>.</w:t>
      </w:r>
    </w:p>
    <w:p>
      <w:pPr>
        <w:pStyle w:val="ListNumber"/>
        <w:spacing w:before="40" w:after="40"/>
      </w:pPr>
      <w:r>
        <w:rPr>
          <w:b/>
        </w:rPr>
        <w:t>SQL Injection Prevention</w:t>
      </w:r>
      <w:r>
        <w:t xml:space="preserve">: 100% of database queries utilize parameterized </w:t>
      </w:r>
      <w:r>
        <w:rPr>
          <w:rFonts w:ascii="Consolas" w:hAnsi="Consolas"/>
          <w:color w:val="C2410C"/>
          <w:sz w:val="20"/>
        </w:rPr>
        <w:t>?</w:t>
      </w:r>
      <w:r>
        <w:t xml:space="preserve"> placeholders.</w:t>
      </w:r>
    </w:p>
    <w:p>
      <w:pPr>
        <w:pStyle w:val="ListNumber"/>
        <w:spacing w:before="40" w:after="40"/>
      </w:pPr>
      <w:r>
        <w:rPr>
          <w:b/>
        </w:rPr>
        <w:t>Input Validation</w:t>
      </w:r>
      <w:r>
        <w:t>: All incoming request payloads validated against strict Zod schemas with automatic string trimming.</w:t>
      </w:r>
    </w:p>
    <w:p>
      <w:pPr>
        <w:pStyle w:val="ListNumber"/>
        <w:spacing w:before="40" w:after="40"/>
      </w:pPr>
      <w:r>
        <w:rPr>
          <w:b/>
        </w:rPr>
        <w:t>Data Sanitization</w:t>
      </w:r>
      <w:r>
        <w:t xml:space="preserve">: Backup export routines explicitly omit </w:t>
      </w:r>
      <w:r>
        <w:rPr>
          <w:rFonts w:ascii="Consolas" w:hAnsi="Consolas"/>
          <w:color w:val="C2410C"/>
          <w:sz w:val="20"/>
        </w:rPr>
        <w:t>password_hash</w:t>
      </w:r>
      <w:r>
        <w:t>, salts, and session tokens.</w:t>
      </w:r>
    </w:p>
    <w:p>
      <w:pPr>
        <w:spacing w:before="120" w:after="120"/>
      </w:pPr>
    </w:p>
    <w:p>
      <w:pPr>
        <w:pStyle w:val="Heading3"/>
        <w:spacing w:before="120" w:after="80"/>
      </w:pPr>
      <w:r>
        <w:rPr>
          <w:b/>
          <w:color w:val="334155"/>
          <w:sz w:val="25"/>
        </w:rPr>
        <w:t>19. TESTING &amp; VERIFICATION</w:t>
      </w:r>
    </w:p>
    <w:p>
      <w:pPr>
        <w:spacing w:before="60" w:after="100" w:line="276" w:lineRule="auto"/>
      </w:pPr>
      <w:r>
        <w:t xml:space="preserve">Testing was conducted using automated scripts and interactive browser sessions as documented in </w:t>
      </w:r>
      <w:r>
        <w:rPr>
          <w:rFonts w:ascii="Consolas" w:hAnsi="Consolas"/>
          <w:color w:val="C2410C"/>
          <w:sz w:val="20"/>
        </w:rPr>
        <w:t>PHASE_5_FINAL_TEST_REPORT.md</w:t>
      </w:r>
      <w:r>
        <w:t>.</w:t>
      </w:r>
    </w:p>
    <w:p>
      <w:pPr>
        <w:spacing w:before="80" w:after="120"/>
        <w:ind w:left="360" w:right="360"/>
      </w:pPr>
      <w:r>
        <w:rPr>
          <w:rFonts w:ascii="Consolas" w:hAnsi="Consolas"/>
          <w:color w:val="334155"/>
          <w:sz w:val="18"/>
        </w:rPr>
        <w:t>====================================================</w:t>
        <w:br/>
        <w:t>📊 COMPREHENSIVE PHASE 5 TEST RESULTS SUMMARY:</w:t>
        <w:br/>
        <w:t>====================================================</w:t>
        <w:br/>
        <w:t>TOTAL TESTS: 45</w:t>
        <w:br/>
        <w:t>✅ PASSED: 45</w:t>
        <w:br/>
        <w:t>❌ FAILED: 0</w:t>
        <w:br/>
        <w:t>====================================================</w:t>
      </w:r>
    </w:p>
    <w:p>
      <w:pPr>
        <w:pStyle w:val="Heading4"/>
        <w:spacing w:before="120" w:after="80"/>
      </w:pPr>
      <w:r>
        <w:t>Bugs Found &amp; Fixed During Testing</w:t>
      </w:r>
    </w:p>
    <w:p>
      <w:pPr>
        <w:pStyle w:val="ListNumber"/>
        <w:spacing w:before="40" w:after="40"/>
      </w:pPr>
      <w:r>
        <w:rPr>
          <w:b/>
        </w:rPr>
        <w:t>Whitespace-Only Validation</w:t>
      </w:r>
      <w:r>
        <w:t xml:space="preserve">: Titles containing only whitespace passed initial min-length checks. Fixed by adding </w:t>
      </w:r>
      <w:r>
        <w:rPr>
          <w:rFonts w:ascii="Consolas" w:hAnsi="Consolas"/>
          <w:color w:val="C2410C"/>
          <w:sz w:val="20"/>
        </w:rPr>
        <w:t>.trim().min(1)</w:t>
      </w:r>
      <w:r>
        <w:t xml:space="preserve"> to all Zod schemas.</w:t>
      </w:r>
    </w:p>
    <w:p>
      <w:pPr>
        <w:pStyle w:val="ListNumber"/>
        <w:spacing w:before="40" w:after="40"/>
      </w:pPr>
      <w:r>
        <w:rPr>
          <w:b/>
        </w:rPr>
        <w:t>Offline Authentication Session Drop</w:t>
      </w:r>
      <w:r>
        <w:t xml:space="preserve">: </w:t>
      </w:r>
      <w:r>
        <w:rPr>
          <w:rFonts w:ascii="Consolas" w:hAnsi="Consolas"/>
          <w:color w:val="C2410C"/>
          <w:sz w:val="20"/>
        </w:rPr>
        <w:t>AuthContext</w:t>
      </w:r>
      <w:r>
        <w:t xml:space="preserve"> previously logged out on network error during page refresh. Fixed by restricting logout strictly to </w:t>
      </w:r>
      <w:r>
        <w:rPr>
          <w:rFonts w:ascii="Consolas" w:hAnsi="Consolas"/>
          <w:color w:val="C2410C"/>
          <w:sz w:val="20"/>
        </w:rPr>
        <w:t>401 Unauthorized</w:t>
      </w:r>
      <w:r>
        <w:t xml:space="preserve"> responses and keeping cached user profile.</w:t>
      </w:r>
    </w:p>
    <w:p>
      <w:pPr>
        <w:pStyle w:val="ListNumber"/>
        <w:spacing w:before="40" w:after="40"/>
      </w:pPr>
      <w:r>
        <w:rPr>
          <w:b/>
        </w:rPr>
        <w:t>Service Worker Query String Cache Matching</w:t>
      </w:r>
      <w:r>
        <w:t xml:space="preserve">: Hashed Vite chunks failed cache matching offline. Fixed by implementing tiered fallback matching with </w:t>
      </w:r>
      <w:r>
        <w:rPr>
          <w:rFonts w:ascii="Consolas" w:hAnsi="Consolas"/>
          <w:color w:val="C2410C"/>
          <w:sz w:val="20"/>
        </w:rPr>
        <w:t>{ ignoreSearch: true }</w:t>
      </w:r>
      <w:r>
        <w:t>.</w:t>
      </w:r>
    </w:p>
    <w:p>
      <w:pPr>
        <w:spacing w:before="120" w:after="120"/>
      </w:pPr>
    </w:p>
    <w:p>
      <w:pPr>
        <w:pStyle w:val="Heading3"/>
        <w:spacing w:before="120" w:after="80"/>
      </w:pPr>
      <w:r>
        <w:rPr>
          <w:b/>
          <w:color w:val="334155"/>
          <w:sz w:val="25"/>
        </w:rPr>
        <w:t>20. RESULTS &amp; DISCUSSION</w:t>
      </w:r>
    </w:p>
    <w:p>
      <w:pPr>
        <w:spacing w:before="60" w:after="100" w:line="276" w:lineRule="auto"/>
      </w:pPr>
      <w:r>
        <w:t>The completed platform successfully delivers an integrated, high-performance personal productivity environment:</w:t>
      </w:r>
    </w:p>
    <w:p>
      <w:pPr>
        <w:pStyle w:val="ListBullet"/>
        <w:spacing w:before="40" w:after="40"/>
      </w:pPr>
      <w:r>
        <w:rPr>
          <w:b/>
        </w:rPr>
        <w:t>Zero Tool Fragmentation</w:t>
      </w:r>
      <w:r>
        <w:t>: Consolidates 10 separate workflow utilities into a single responsive interface.</w:t>
      </w:r>
    </w:p>
    <w:p>
      <w:pPr>
        <w:pStyle w:val="ListBullet"/>
        <w:spacing w:before="40" w:after="40"/>
      </w:pPr>
      <w:r>
        <w:rPr>
          <w:b/>
        </w:rPr>
        <w:t>High Performance</w:t>
      </w:r>
      <w:r>
        <w:t>: Initial page load under 350ms; instant client-side transitions via React Router.</w:t>
      </w:r>
    </w:p>
    <w:p>
      <w:pPr>
        <w:pStyle w:val="ListBullet"/>
        <w:spacing w:before="40" w:after="40"/>
      </w:pPr>
      <w:r>
        <w:rPr>
          <w:b/>
        </w:rPr>
        <w:t>Robust Offline Resilience</w:t>
      </w:r>
      <w:r>
        <w:t>: Verified offline app shell reload and clear status notifications.</w:t>
      </w:r>
    </w:p>
    <w:p>
      <w:pPr>
        <w:pStyle w:val="ListBullet"/>
        <w:spacing w:before="40" w:after="40"/>
      </w:pPr>
      <w:r>
        <w:rPr>
          <w:b/>
        </w:rPr>
        <w:t>Data Portability</w:t>
      </w:r>
      <w:r>
        <w:t>: Full JSON export and safe merge-import capabilities verified.</w:t>
      </w:r>
    </w:p>
    <w:p>
      <w:pPr>
        <w:spacing w:before="120" w:after="120"/>
      </w:pPr>
    </w:p>
    <w:p>
      <w:pPr>
        <w:pStyle w:val="Heading3"/>
        <w:spacing w:before="120" w:after="80"/>
      </w:pPr>
      <w:r>
        <w:rPr>
          <w:b/>
          <w:color w:val="334155"/>
          <w:sz w:val="25"/>
        </w:rPr>
        <w:t>21. ADVANTAGES &amp; LIMITATIONS</w:t>
      </w:r>
    </w:p>
    <w:p>
      <w:pPr>
        <w:pStyle w:val="Heading4"/>
        <w:spacing w:before="120" w:after="80"/>
      </w:pPr>
      <w:r>
        <w:t>Advantages</w:t>
      </w:r>
    </w:p>
    <w:p>
      <w:pPr>
        <w:pStyle w:val="ListNumber"/>
        <w:spacing w:before="40" w:after="40"/>
      </w:pPr>
      <w:r>
        <w:t>Unified single interface eliminating context switching between separate tools.</w:t>
      </w:r>
    </w:p>
    <w:p>
      <w:pPr>
        <w:pStyle w:val="ListNumber"/>
        <w:spacing w:before="40" w:after="40"/>
      </w:pPr>
      <w:r>
        <w:t>100% data ownership with transparent, sanitized JSON backup and restore.</w:t>
      </w:r>
    </w:p>
    <w:p>
      <w:pPr>
        <w:pStyle w:val="ListNumber"/>
        <w:spacing w:before="40" w:after="40"/>
      </w:pPr>
      <w:r>
        <w:t>Resilient offline Progressive Web App architecture.</w:t>
      </w:r>
    </w:p>
    <w:p>
      <w:pPr>
        <w:pStyle w:val="ListNumber"/>
        <w:spacing w:before="40" w:after="40"/>
      </w:pPr>
      <w:r>
        <w:t>Deterministic, mathematically bounded gamification system.</w:t>
      </w:r>
    </w:p>
    <w:p>
      <w:pPr>
        <w:pStyle w:val="ListNumber"/>
        <w:spacing w:before="40" w:after="40"/>
      </w:pPr>
      <w:r>
        <w:t>Strict multi-tenant security with parameterized database queries.</w:t>
      </w:r>
    </w:p>
    <w:p>
      <w:pPr>
        <w:pStyle w:val="Heading4"/>
        <w:spacing w:before="120" w:after="80"/>
      </w:pPr>
      <w:r>
        <w:t>Limitations</w:t>
      </w:r>
    </w:p>
    <w:p>
      <w:pPr>
        <w:pStyle w:val="ListNumber"/>
        <w:spacing w:before="40" w:after="40"/>
      </w:pPr>
      <w:r>
        <w:t>Offline mode provides application shell navigation; background database mutations require network connectivity.</w:t>
      </w:r>
    </w:p>
    <w:p>
      <w:pPr>
        <w:pStyle w:val="ListNumber"/>
        <w:spacing w:before="40" w:after="40"/>
      </w:pPr>
      <w:r>
        <w:t>Web Notifications API requires active browser permissions.</w:t>
      </w:r>
    </w:p>
    <w:p>
      <w:pPr>
        <w:pStyle w:val="ListNumber"/>
        <w:spacing w:before="40" w:after="40"/>
      </w:pPr>
      <w:r>
        <w:t xml:space="preserve">Live AI generation requires server-side </w:t>
      </w:r>
      <w:r>
        <w:rPr>
          <w:rFonts w:ascii="Consolas" w:hAnsi="Consolas"/>
          <w:color w:val="C2410C"/>
          <w:sz w:val="20"/>
        </w:rPr>
        <w:t>AI_API_KEY</w:t>
      </w:r>
      <w:r>
        <w:t xml:space="preserve"> configuration (though heuristic fallback handles missing keys).</w:t>
      </w:r>
    </w:p>
    <w:p>
      <w:pPr>
        <w:spacing w:before="120" w:after="120"/>
      </w:pPr>
    </w:p>
    <w:p>
      <w:pPr>
        <w:pStyle w:val="Heading3"/>
        <w:spacing w:before="120" w:after="80"/>
      </w:pPr>
      <w:r>
        <w:rPr>
          <w:b/>
          <w:color w:val="334155"/>
          <w:sz w:val="25"/>
        </w:rPr>
        <w:t>22. FUTURE ENHANCEMENTS</w:t>
      </w:r>
    </w:p>
    <w:p>
      <w:pPr>
        <w:pStyle w:val="ListNumber"/>
        <w:spacing w:before="40" w:after="40"/>
      </w:pPr>
      <w:r>
        <w:rPr>
          <w:b/>
        </w:rPr>
        <w:t>IndexedDB Local Mutation Queue</w:t>
      </w:r>
      <w:r>
        <w:t>: Implement client-side background sync for queuing offline task creations and syncing upon reconnection.</w:t>
      </w:r>
    </w:p>
    <w:p>
      <w:pPr>
        <w:pStyle w:val="ListNumber"/>
        <w:spacing w:before="40" w:after="40"/>
      </w:pPr>
      <w:r>
        <w:rPr>
          <w:b/>
        </w:rPr>
        <w:t>Collaborative Workspaces</w:t>
      </w:r>
      <w:r>
        <w:t>: Introduce multi-user project sharing and team task assignments.</w:t>
      </w:r>
    </w:p>
    <w:p>
      <w:pPr>
        <w:pStyle w:val="ListNumber"/>
        <w:spacing w:before="40" w:after="40"/>
      </w:pPr>
      <w:r>
        <w:rPr>
          <w:b/>
        </w:rPr>
        <w:t>Native Mobile Shell</w:t>
      </w:r>
      <w:r>
        <w:t>: Package application using Capacitor for native Google Play and Apple App Store deployment.</w:t>
      </w:r>
    </w:p>
    <w:p>
      <w:pPr>
        <w:pStyle w:val="ListNumber"/>
        <w:spacing w:before="40" w:after="40"/>
      </w:pPr>
      <w:r>
        <w:rPr>
          <w:b/>
        </w:rPr>
        <w:t>Calendar Protocol Sync</w:t>
      </w:r>
      <w:r>
        <w:t>: Support two-way iCal and Google Calendar synchronization.</w:t>
      </w:r>
    </w:p>
    <w:p>
      <w:pPr>
        <w:spacing w:before="120" w:after="120"/>
      </w:pPr>
    </w:p>
    <w:p>
      <w:pPr>
        <w:pStyle w:val="Heading3"/>
        <w:spacing w:before="120" w:after="80"/>
      </w:pPr>
      <w:r>
        <w:rPr>
          <w:b/>
          <w:color w:val="334155"/>
          <w:sz w:val="25"/>
        </w:rPr>
        <w:t>23. CONCLUSION</w:t>
      </w:r>
    </w:p>
    <w:p>
      <w:pPr>
        <w:spacing w:before="60" w:after="100" w:line="276" w:lineRule="auto"/>
      </w:pPr>
      <w:r>
        <w:t xml:space="preserve">The </w:t>
      </w:r>
      <w:r>
        <w:rPr>
          <w:b/>
        </w:rPr>
        <w:t>Personal Productivity App (Productivity Hub)</w:t>
      </w:r>
      <w:r>
        <w:t xml:space="preserve"> successfully meets all functional, architectural, and security objectives established for a modern full-stack web engineering project. By uniting task management, academic tracking, habit streaks, deep work timers, daily reviews, and AI assistance into an offline-ready Progressive Web App backed by MySQL, the system provides a comprehensive, reliable, and user-centric solution to digital productivity fragmentation.</w:t>
      </w:r>
    </w:p>
    <w:p>
      <w:pPr>
        <w:spacing w:before="120" w:after="120"/>
      </w:pPr>
    </w:p>
    <w:p>
      <w:pPr>
        <w:pStyle w:val="Heading3"/>
        <w:spacing w:before="120" w:after="80"/>
      </w:pPr>
      <w:r>
        <w:rPr>
          <w:b/>
          <w:color w:val="334155"/>
          <w:sz w:val="25"/>
        </w:rPr>
        <w:t>24. REFERENCES</w:t>
      </w:r>
    </w:p>
    <w:p>
      <w:pPr>
        <w:pStyle w:val="ListNumber"/>
        <w:spacing w:before="40" w:after="40"/>
      </w:pPr>
      <w:r>
        <w:t xml:space="preserve">React Documentation: </w:t>
      </w:r>
      <w:r>
        <w:rPr>
          <w:i/>
        </w:rPr>
        <w:t>https://react.dev</w:t>
      </w:r>
    </w:p>
    <w:p>
      <w:pPr>
        <w:pStyle w:val="ListNumber"/>
        <w:spacing w:before="40" w:after="40"/>
      </w:pPr>
      <w:r>
        <w:t xml:space="preserve">Vite Next Generation Frontend Tooling: </w:t>
      </w:r>
      <w:r>
        <w:rPr>
          <w:i/>
        </w:rPr>
        <w:t>https://vitejs.dev</w:t>
      </w:r>
    </w:p>
    <w:p>
      <w:pPr>
        <w:pStyle w:val="ListNumber"/>
        <w:spacing w:before="40" w:after="40"/>
      </w:pPr>
      <w:r>
        <w:t xml:space="preserve">TypeScript Language Specification: </w:t>
      </w:r>
      <w:r>
        <w:rPr>
          <w:i/>
        </w:rPr>
        <w:t>https://www.typescriptlang.org</w:t>
      </w:r>
    </w:p>
    <w:p>
      <w:pPr>
        <w:pStyle w:val="ListNumber"/>
        <w:spacing w:before="40" w:after="40"/>
      </w:pPr>
      <w:r>
        <w:t xml:space="preserve">Node.js Documentation: </w:t>
      </w:r>
      <w:r>
        <w:rPr>
          <w:i/>
        </w:rPr>
        <w:t>https://nodejs.org</w:t>
      </w:r>
    </w:p>
    <w:p>
      <w:pPr>
        <w:pStyle w:val="ListNumber"/>
        <w:spacing w:before="40" w:after="40"/>
      </w:pPr>
      <w:r>
        <w:t xml:space="preserve">Express.js Web Framework: </w:t>
      </w:r>
      <w:r>
        <w:rPr>
          <w:i/>
        </w:rPr>
        <w:t>https://expressjs.com</w:t>
      </w:r>
    </w:p>
    <w:p>
      <w:pPr>
        <w:pStyle w:val="ListNumber"/>
        <w:spacing w:before="40" w:after="40"/>
      </w:pPr>
      <w:r>
        <w:t xml:space="preserve">MySQL 8.0 Reference Manual: </w:t>
      </w:r>
      <w:r>
        <w:rPr>
          <w:i/>
        </w:rPr>
        <w:t>https://dev.mysql.com/doc/refman/8.0/en/</w:t>
      </w:r>
    </w:p>
    <w:p>
      <w:pPr>
        <w:pStyle w:val="ListNumber"/>
        <w:spacing w:before="40" w:after="40"/>
      </w:pPr>
      <w:r>
        <w:t xml:space="preserve">RFC 7519 — JSON Web Token (JWT): </w:t>
      </w:r>
      <w:r>
        <w:rPr>
          <w:i/>
        </w:rPr>
        <w:t>https://tools.ietf.org/html/rfc7519</w:t>
      </w:r>
    </w:p>
    <w:p>
      <w:pPr>
        <w:pStyle w:val="ListNumber"/>
        <w:spacing w:before="40" w:after="40"/>
      </w:pPr>
      <w:r>
        <w:t xml:space="preserve">MDN Web Docs — Service Worker API: </w:t>
      </w:r>
      <w:r>
        <w:rPr>
          <w:i/>
        </w:rPr>
        <w:t>https://developer.mozilla.org/en-US/docs/Web/API/Service_Worker_API</w:t>
      </w:r>
    </w:p>
    <w:p>
      <w:pPr>
        <w:pStyle w:val="ListNumber"/>
        <w:spacing w:before="40" w:after="40"/>
      </w:pPr>
      <w:r>
        <w:t xml:space="preserve">Zod TypeScript-First Schema Validation: </w:t>
      </w:r>
      <w:r>
        <w:rPr>
          <w:i/>
        </w:rPr>
        <w:t>https://zod.dev</w:t>
      </w:r>
    </w:p>
    <w:p>
      <w:pPr>
        <w:pStyle w:val="ListNumber"/>
        <w:spacing w:before="40" w:after="40"/>
      </w:pPr>
      <w:r>
        <w:t xml:space="preserve">Tailwind CSS Documentation: </w:t>
      </w:r>
      <w:r>
        <w:rPr>
          <w:i/>
        </w:rPr>
        <w:t>https://tailwindcss.com</w:t>
      </w:r>
    </w:p>
    <w:p>
      <w:pPr>
        <w:spacing w:before="120" w:after="120"/>
      </w:pPr>
    </w:p>
    <w:p>
      <w:pPr>
        <w:pStyle w:val="Heading1"/>
        <w:spacing w:before="280" w:after="80"/>
      </w:pPr>
      <w:r>
        <w:rPr>
          <w:b/>
          <w:color w:val="1E3A8A"/>
          <w:sz w:val="40"/>
        </w:rPr>
        <w:t>SYSTEM ARCHITECTURE DOCUMENTATION</w:t>
      </w:r>
    </w:p>
    <w:p>
      <w:pPr>
        <w:pStyle w:val="Heading2"/>
        <w:spacing w:before="200" w:after="80"/>
      </w:pPr>
      <w:r>
        <w:rPr>
          <w:b/>
          <w:color w:val="1E40AF"/>
          <w:sz w:val="30"/>
        </w:rPr>
        <w:t>Personal Productivity App (Productivity Hub)</w:t>
      </w:r>
    </w:p>
    <w:p>
      <w:pPr>
        <w:spacing w:before="120" w:after="120"/>
      </w:pPr>
    </w:p>
    <w:p>
      <w:pPr>
        <w:pStyle w:val="Heading3"/>
        <w:spacing w:before="120" w:after="80"/>
      </w:pPr>
      <w:r>
        <w:rPr>
          <w:b/>
          <w:color w:val="334155"/>
          <w:sz w:val="25"/>
        </w:rPr>
        <w:t>1. Architectural Overview</w:t>
      </w:r>
    </w:p>
    <w:p>
      <w:pPr>
        <w:spacing w:before="60" w:after="100" w:line="276" w:lineRule="auto"/>
      </w:pPr>
      <w:r>
        <w:t xml:space="preserve">The </w:t>
      </w:r>
      <w:r>
        <w:rPr>
          <w:b/>
        </w:rPr>
        <w:t>Productivity Hub</w:t>
      </w:r>
      <w:r>
        <w:t xml:space="preserve"> is engineered as a </w:t>
      </w:r>
      <w:r>
        <w:rPr>
          <w:b/>
        </w:rPr>
        <w:t>Three-Tier Modular Web Application</w:t>
      </w:r>
      <w:r>
        <w:t xml:space="preserve"> prioritizing separation of concerns, multi-tenant data isolation, offline resilience, and type safety across the entire stack.</w:t>
      </w:r>
    </w:p>
    <w:p>
      <w:pPr>
        <w:spacing w:before="80" w:after="120"/>
        <w:ind w:left="360" w:right="360"/>
      </w:pPr>
      <w:r>
        <w:rPr>
          <w:rFonts w:ascii="Consolas" w:hAnsi="Consolas"/>
          <w:color w:val="334155"/>
          <w:sz w:val="18"/>
        </w:rPr>
        <w:t>graph TB</w:t>
        <w:br/>
        <w:t xml:space="preserve">    subgraph ClientTier ["1. Client Presentation Tier"]</w:t>
        <w:br/>
        <w:t xml:space="preserve">        ReactApp["React 18 SPA (Vite + TypeScript)"]</w:t>
        <w:br/>
        <w:t xml:space="preserve">        SWLayer["Service Worker (sw.js) &amp; Cache Storage"]</w:t>
        <w:br/>
        <w:t xml:space="preserve">        LocalStorage["localStorage (JWT Token &amp; Cached User Profile)"]</w:t>
        <w:br/>
        <w:t xml:space="preserve">    end</w:t>
        <w:br/>
        <w:br/>
        <w:t xml:space="preserve">    subgraph AppTier ["2. Application Tier (Node.js + Express)"]</w:t>
        <w:br/>
        <w:t xml:space="preserve">        Router["Express REST Routers (/api/*)"]</w:t>
        <w:br/>
        <w:t xml:space="preserve">        MW["Middleware (JWT Auth, Zod Validation, CORS, Error Handler)"]</w:t>
        <w:br/>
        <w:t xml:space="preserve">        Controllers["Controllers Layer (HTTP Request/Response Handling)"]</w:t>
        <w:br/>
        <w:t xml:space="preserve">        Services["Services Layer (Business Logic &amp; Gamification Engine)"]</w:t>
        <w:br/>
        <w:t xml:space="preserve">        Models["Models Layer (SQL Query Abstraction)"]</w:t>
        <w:br/>
        <w:t xml:space="preserve">        AIEngine["AI Subsystem (Gemini / Heuristic Fallback Engine)"]</w:t>
        <w:br/>
        <w:t xml:space="preserve">    end</w:t>
        <w:br/>
        <w:br/>
        <w:t xml:space="preserve">    subgraph DataTier ["3. Data Tier (MySQL 8.0)"]</w:t>
        <w:br/>
        <w:t xml:space="preserve">        MySQL[(MySQL Relational Database Engine)]</w:t>
        <w:br/>
        <w:t xml:space="preserve">        Pool["mysql2 Connection Pool"]</w:t>
        <w:br/>
        <w:t xml:space="preserve">    end</w:t>
        <w:br/>
        <w:br/>
        <w:t xml:space="preserve">    ReactApp &lt;--&gt; SWLayer</w:t>
        <w:br/>
        <w:t xml:space="preserve">    ReactApp &lt;--&gt; LocalStorage</w:t>
        <w:br/>
        <w:t xml:space="preserve">    ReactApp --&gt;|HTTP / REST (JSON)| MW</w:t>
        <w:br/>
        <w:t xml:space="preserve">    MW --&gt; Router</w:t>
        <w:br/>
        <w:t xml:space="preserve">    Router --&gt; Controllers</w:t>
        <w:br/>
        <w:t xml:space="preserve">    Controllers --&gt; Services</w:t>
        <w:br/>
        <w:t xml:space="preserve">    Services --&gt; AIEngine</w:t>
        <w:br/>
        <w:t xml:space="preserve">    Services --&gt; Models</w:t>
        <w:br/>
        <w:t xml:space="preserve">    Models --&gt; Pool</w:t>
        <w:br/>
        <w:t xml:space="preserve">    Pool &lt;--&gt; MySQL</w:t>
      </w:r>
    </w:p>
    <w:p>
      <w:pPr>
        <w:spacing w:before="120" w:after="120"/>
      </w:pPr>
    </w:p>
    <w:p>
      <w:pPr>
        <w:pStyle w:val="Heading3"/>
        <w:spacing w:before="120" w:after="80"/>
      </w:pPr>
      <w:r>
        <w:rPr>
          <w:b/>
          <w:color w:val="334155"/>
          <w:sz w:val="25"/>
        </w:rPr>
        <w:t>2. Client-Side Presentation Tier (Frontend)</w:t>
      </w:r>
    </w:p>
    <w:p>
      <w:pPr>
        <w:spacing w:before="60" w:after="100" w:line="276" w:lineRule="auto"/>
      </w:pPr>
      <w:r>
        <w:t xml:space="preserve">The frontend is a Single-Page Application (SPA) built using </w:t>
      </w:r>
      <w:r>
        <w:rPr>
          <w:b/>
        </w:rPr>
        <w:t>React 18.3</w:t>
      </w:r>
      <w:r>
        <w:t xml:space="preserve">, </w:t>
      </w:r>
      <w:r>
        <w:rPr>
          <w:b/>
        </w:rPr>
        <w:t>TypeScript 5.4</w:t>
      </w:r>
      <w:r>
        <w:t xml:space="preserve">, and </w:t>
      </w:r>
      <w:r>
        <w:rPr>
          <w:b/>
        </w:rPr>
        <w:t>Vite 5.2</w:t>
      </w:r>
      <w:r>
        <w:t>, structured into distinct functional layers:</w:t>
      </w:r>
    </w:p>
    <w:p>
      <w:pPr>
        <w:pStyle w:val="Heading4"/>
        <w:spacing w:before="120" w:after="80"/>
      </w:pPr>
      <w:r>
        <w:t>2.1 State Management &amp; Context Hierarchy</w:t>
      </w:r>
    </w:p>
    <w:p>
      <w:pPr>
        <w:spacing w:before="60" w:after="100" w:line="276" w:lineRule="auto"/>
      </w:pPr>
      <w:r>
        <w:t>Application-wide concerns are managed using specialized React Context Providers composed in a clean hierarchical wrapper:</w:t>
      </w:r>
    </w:p>
    <w:p>
      <w:pPr>
        <w:spacing w:before="80" w:after="120"/>
        <w:ind w:left="360" w:right="360"/>
      </w:pPr>
      <w:r>
        <w:rPr>
          <w:rFonts w:ascii="Consolas" w:hAnsi="Consolas"/>
          <w:color w:val="334155"/>
          <w:sz w:val="18"/>
        </w:rPr>
        <w:t>graph TD</w:t>
        <w:br/>
        <w:t xml:space="preserve">    App[App Component]</w:t>
        <w:br/>
        <w:t xml:space="preserve">    ThemeProvider[ThemeProvider (Dark / Light / System Theme)]</w:t>
        <w:br/>
        <w:t xml:space="preserve">    ToastProvider[ToastProvider (Toast Notification System)]</w:t>
        <w:br/>
        <w:t xml:space="preserve">    AuthProvider[AuthProvider (JWT Session &amp; Current User)]</w:t>
        <w:br/>
        <w:t xml:space="preserve">    NotificationProvider[NotificationProvider (Web Notification API)]</w:t>
        <w:br/>
        <w:t xml:space="preserve">    BrowserRouter[BrowserRouter (React Router v6)]</w:t>
        <w:br/>
        <w:t xml:space="preserve">    OfflineBanner[OfflineBanner (Sticky Network Status Alert)]</w:t>
        <w:br/>
        <w:t xml:space="preserve">    Routes[Routes &amp; ProtectedRoute Boundaries]</w:t>
        <w:br/>
        <w:br/>
        <w:t xml:space="preserve">    App --&gt; ThemeProvider</w:t>
        <w:br/>
        <w:t xml:space="preserve">    ThemeProvider --&gt; ToastProvider</w:t>
        <w:br/>
        <w:t xml:space="preserve">    ToastProvider --&gt; AuthProvider</w:t>
        <w:br/>
        <w:t xml:space="preserve">    AuthProvider --&gt; NotificationProvider</w:t>
        <w:br/>
        <w:t xml:space="preserve">    NotificationProvider --&gt; BrowserRouter</w:t>
        <w:br/>
        <w:t xml:space="preserve">    BrowserRouter --&gt; OfflineBanner</w:t>
        <w:br/>
        <w:t xml:space="preserve">    BrowserRouter --&gt; Routes</w:t>
      </w:r>
    </w:p>
    <w:p>
      <w:pPr>
        <w:pStyle w:val="ListBullet"/>
        <w:spacing w:before="40" w:after="40"/>
      </w:pPr>
      <w:r>
        <w:rPr>
          <w:b/>
        </w:rPr>
        <w:t>`AuthContext`</w:t>
      </w:r>
      <w:r>
        <w:t>: Manages authentication tokens, current user profile, login, registration, and logout. Preserves cached user state during offline network disconnects to prevent session drops.</w:t>
      </w:r>
    </w:p>
    <w:p>
      <w:pPr>
        <w:pStyle w:val="ListBullet"/>
        <w:spacing w:before="40" w:after="40"/>
      </w:pPr>
      <w:r>
        <w:rPr>
          <w:b/>
        </w:rPr>
        <w:t>`ThemeContext`</w:t>
      </w:r>
      <w:r>
        <w:t>: Dynamically toggles Tailwind CSS dark mode classes (</w:t>
      </w:r>
      <w:r>
        <w:rPr>
          <w:rFonts w:ascii="Consolas" w:hAnsi="Consolas"/>
          <w:color w:val="C2410C"/>
          <w:sz w:val="20"/>
        </w:rPr>
        <w:t>dark</w:t>
      </w:r>
      <w:r>
        <w:t xml:space="preserve">) on the root document element and persists user theme preferences in </w:t>
      </w:r>
      <w:r>
        <w:rPr>
          <w:rFonts w:ascii="Consolas" w:hAnsi="Consolas"/>
          <w:color w:val="C2410C"/>
          <w:sz w:val="20"/>
        </w:rPr>
        <w:t>localStorage</w:t>
      </w:r>
      <w:r>
        <w:t>.</w:t>
      </w:r>
    </w:p>
    <w:p>
      <w:pPr>
        <w:pStyle w:val="ListBullet"/>
        <w:spacing w:before="40" w:after="40"/>
      </w:pPr>
      <w:r>
        <w:rPr>
          <w:b/>
        </w:rPr>
        <w:t>`ToastContext`</w:t>
      </w:r>
      <w:r>
        <w:t>: Provides reactive toast notifications (</w:t>
      </w:r>
      <w:r>
        <w:rPr>
          <w:rFonts w:ascii="Consolas" w:hAnsi="Consolas"/>
          <w:color w:val="C2410C"/>
          <w:sz w:val="20"/>
        </w:rPr>
        <w:t>success</w:t>
      </w:r>
      <w:r>
        <w:t xml:space="preserve">, </w:t>
      </w:r>
      <w:r>
        <w:rPr>
          <w:rFonts w:ascii="Consolas" w:hAnsi="Consolas"/>
          <w:color w:val="C2410C"/>
          <w:sz w:val="20"/>
        </w:rPr>
        <w:t>error</w:t>
      </w:r>
      <w:r>
        <w:t xml:space="preserve">, </w:t>
      </w:r>
      <w:r>
        <w:rPr>
          <w:rFonts w:ascii="Consolas" w:hAnsi="Consolas"/>
          <w:color w:val="C2410C"/>
          <w:sz w:val="20"/>
        </w:rPr>
        <w:t>info</w:t>
      </w:r>
      <w:r>
        <w:t xml:space="preserve">, </w:t>
      </w:r>
      <w:r>
        <w:rPr>
          <w:rFonts w:ascii="Consolas" w:hAnsi="Consolas"/>
          <w:color w:val="C2410C"/>
          <w:sz w:val="20"/>
        </w:rPr>
        <w:t>warning</w:t>
      </w:r>
      <w:r>
        <w:t>) with auto-dismiss timers.</w:t>
      </w:r>
    </w:p>
    <w:p>
      <w:pPr>
        <w:pStyle w:val="ListBullet"/>
        <w:spacing w:before="40" w:after="40"/>
      </w:pPr>
      <w:r>
        <w:rPr>
          <w:b/>
        </w:rPr>
        <w:t>`NotificationContext`</w:t>
      </w:r>
      <w:r>
        <w:t>: Interfaces with the browser Web Notifications API, requests user permissions, and syncs notification preferences with backend endpoints.</w:t>
      </w:r>
    </w:p>
    <w:p>
      <w:pPr>
        <w:pStyle w:val="Heading4"/>
        <w:spacing w:before="120" w:after="80"/>
      </w:pPr>
      <w:r>
        <w:t>2.2 Route Protection &amp; Layout Hierarchy</w:t>
      </w:r>
    </w:p>
    <w:p>
      <w:pPr>
        <w:pStyle w:val="ListBullet"/>
        <w:spacing w:before="40" w:after="40"/>
      </w:pPr>
      <w:r>
        <w:rPr>
          <w:b/>
        </w:rPr>
        <w:t>`ProtectedRoute`</w:t>
      </w:r>
      <w:r>
        <w:t xml:space="preserve">: Inspects </w:t>
      </w:r>
      <w:r>
        <w:rPr>
          <w:rFonts w:ascii="Consolas" w:hAnsi="Consolas"/>
          <w:color w:val="C2410C"/>
          <w:sz w:val="20"/>
        </w:rPr>
        <w:t>AuthContext.isAuthenticated</w:t>
      </w:r>
      <w:r>
        <w:t xml:space="preserve">. If the token is absent or invalid, it redirects unauthenticated users to </w:t>
      </w:r>
      <w:r>
        <w:rPr>
          <w:rFonts w:ascii="Consolas" w:hAnsi="Consolas"/>
          <w:color w:val="C2410C"/>
          <w:sz w:val="20"/>
        </w:rPr>
        <w:t>/login</w:t>
      </w:r>
      <w:r>
        <w:t>.</w:t>
      </w:r>
    </w:p>
    <w:p>
      <w:pPr>
        <w:pStyle w:val="ListBullet"/>
        <w:spacing w:before="40" w:after="40"/>
      </w:pPr>
      <w:r>
        <w:rPr>
          <w:b/>
        </w:rPr>
        <w:t>`AppLayout`</w:t>
      </w:r>
      <w:r>
        <w:t>: Renders the persistent desktop sidebar, top header, page content container, and bottom mobile navigation bar with responsive drawer menus.</w:t>
      </w:r>
    </w:p>
    <w:p>
      <w:pPr>
        <w:spacing w:before="120" w:after="120"/>
      </w:pPr>
    </w:p>
    <w:p>
      <w:pPr>
        <w:pStyle w:val="Heading3"/>
        <w:spacing w:before="120" w:after="80"/>
      </w:pPr>
      <w:r>
        <w:rPr>
          <w:b/>
          <w:color w:val="334155"/>
          <w:sz w:val="25"/>
        </w:rPr>
        <w:t>3. Application Tier (Backend)</w:t>
      </w:r>
    </w:p>
    <w:p>
      <w:pPr>
        <w:spacing w:before="60" w:after="100" w:line="276" w:lineRule="auto"/>
      </w:pPr>
      <w:r>
        <w:t xml:space="preserve">The backend is built with </w:t>
      </w:r>
      <w:r>
        <w:rPr>
          <w:b/>
        </w:rPr>
        <w:t>Node.js</w:t>
      </w:r>
      <w:r>
        <w:t xml:space="preserve"> and </w:t>
      </w:r>
      <w:r>
        <w:rPr>
          <w:b/>
        </w:rPr>
        <w:t>Express.js</w:t>
      </w:r>
      <w:r>
        <w:t xml:space="preserve"> using TypeScript, organized following the </w:t>
      </w:r>
      <w:r>
        <w:rPr>
          <w:b/>
        </w:rPr>
        <w:t>Controller-Service-Model (CSM)</w:t>
      </w:r>
      <w:r>
        <w:t xml:space="preserve"> architectural pattern.</w:t>
      </w:r>
    </w:p>
    <w:p>
      <w:pPr>
        <w:pStyle w:val="Heading4"/>
        <w:spacing w:before="120" w:after="80"/>
      </w:pPr>
      <w:r>
        <w:t>3.1 Request Processing Pipeline</w:t>
      </w:r>
    </w:p>
    <w:p>
      <w:pPr>
        <w:spacing w:before="80" w:after="120"/>
        <w:ind w:left="360" w:right="360"/>
      </w:pPr>
      <w:r>
        <w:rPr>
          <w:rFonts w:ascii="Consolas" w:hAnsi="Consolas"/>
          <w:color w:val="334155"/>
          <w:sz w:val="18"/>
        </w:rPr>
        <w:t>sequenceDiagram</w:t>
        <w:br/>
        <w:t xml:space="preserve">    autonumber</w:t>
        <w:br/>
        <w:t xml:space="preserve">    actor Client as Client / React App</w:t>
        <w:br/>
        <w:t xml:space="preserve">    participant MW_CORS as CORS Middleware</w:t>
        <w:br/>
        <w:t xml:space="preserve">    participant MW_Auth as JWT Auth Middleware</w:t>
        <w:br/>
        <w:t xml:space="preserve">    participant MW_Val as Zod Validation Middleware</w:t>
        <w:br/>
        <w:t xml:space="preserve">    participant Controller as Express Controller</w:t>
        <w:br/>
        <w:t xml:space="preserve">    participant Service as Business Service</w:t>
        <w:br/>
        <w:t xml:space="preserve">    participant Model as Database Model</w:t>
        <w:br/>
        <w:t xml:space="preserve">    participant DB as MySQL Database</w:t>
        <w:br/>
        <w:br/>
        <w:t xml:space="preserve">    Client-&gt;&gt;MW_CORS: HTTP Request with Bearer Token</w:t>
        <w:br/>
        <w:t xml:space="preserve">    MW_CORS-&gt;&gt;MW_Auth: Pass through CORS checks</w:t>
        <w:br/>
        <w:t xml:space="preserve">    MW_Auth-&gt;&gt;MW_Auth: Verify &amp; Decode JWT Token (Extract user_id)</w:t>
        <w:br/>
        <w:t xml:space="preserve">    MW_Auth-&gt;&gt;MW_Val: Attach req.user and proceed</w:t>
        <w:br/>
        <w:t xml:space="preserve">    MW_Val-&gt;&gt;MW_Val: Validate req.body / req.query against Zod schema</w:t>
        <w:br/>
        <w:t xml:space="preserve">    MW_Val-&gt;&gt;Controller: Pass sanitized input</w:t>
        <w:br/>
        <w:t xml:space="preserve">    Controller-&gt;&gt;Service: Execute business operation (user_id, data)</w:t>
        <w:br/>
        <w:t xml:space="preserve">    Service-&gt;&gt;Model: Call parameterized query method</w:t>
        <w:br/>
        <w:t xml:space="preserve">    Model-&gt;&gt;DB: Execute SQL with Parameterized Placeholders (?)</w:t>
        <w:br/>
        <w:t xml:space="preserve">    DB--&gt;&gt;Model: Return Raw Row Results</w:t>
        <w:br/>
        <w:t xml:space="preserve">    Model--&gt;&gt;Service: Return Typed Domain Entities</w:t>
        <w:br/>
        <w:t xml:space="preserve">    Service-&gt;&gt;Service: Evaluate Gamification XP &amp; Milestones</w:t>
        <w:br/>
        <w:t xml:space="preserve">    Service--&gt;&gt;Controller: Return Business Result</w:t>
        <w:br/>
        <w:t xml:space="preserve">    Controller--&gt;&gt;Client: Send JSON Response ({ success: true, data: ... })</w:t>
      </w:r>
    </w:p>
    <w:p>
      <w:pPr>
        <w:pStyle w:val="Heading4"/>
        <w:spacing w:before="120" w:after="80"/>
      </w:pPr>
      <w:r>
        <w:t>3.2 Middleware Architecture</w:t>
      </w:r>
    </w:p>
    <w:p>
      <w:pPr>
        <w:pStyle w:val="ListNumber"/>
        <w:spacing w:before="40" w:after="40"/>
      </w:pPr>
      <w:r>
        <w:rPr>
          <w:b/>
        </w:rPr>
        <w:t>`cors`</w:t>
      </w:r>
      <w:r>
        <w:t>: Manages allowed cross-origin requests and headers.</w:t>
      </w:r>
    </w:p>
    <w:p>
      <w:pPr>
        <w:pStyle w:val="ListNumber"/>
        <w:spacing w:before="40" w:after="40"/>
      </w:pPr>
      <w:r>
        <w:rPr>
          <w:b/>
        </w:rPr>
        <w:t>`auth.middleware.ts`</w:t>
      </w:r>
      <w:r>
        <w:t xml:space="preserve">: Extracts </w:t>
      </w:r>
      <w:r>
        <w:rPr>
          <w:rFonts w:ascii="Consolas" w:hAnsi="Consolas"/>
          <w:color w:val="C2410C"/>
          <w:sz w:val="20"/>
        </w:rPr>
        <w:t>Authorization: Bearer &lt;token&gt;</w:t>
      </w:r>
      <w:r>
        <w:t xml:space="preserve">, verifies signature with </w:t>
      </w:r>
      <w:r>
        <w:rPr>
          <w:rFonts w:ascii="Consolas" w:hAnsi="Consolas"/>
          <w:color w:val="C2410C"/>
          <w:sz w:val="20"/>
        </w:rPr>
        <w:t>JWT_SECRET</w:t>
      </w:r>
      <w:r>
        <w:t xml:space="preserve">, decodes </w:t>
      </w:r>
      <w:r>
        <w:rPr>
          <w:rFonts w:ascii="Consolas" w:hAnsi="Consolas"/>
          <w:color w:val="C2410C"/>
          <w:sz w:val="20"/>
        </w:rPr>
        <w:t>userId</w:t>
      </w:r>
      <w:r>
        <w:t xml:space="preserve">, and binds </w:t>
      </w:r>
      <w:r>
        <w:rPr>
          <w:rFonts w:ascii="Consolas" w:hAnsi="Consolas"/>
          <w:color w:val="C2410C"/>
          <w:sz w:val="20"/>
        </w:rPr>
        <w:t>req.user</w:t>
      </w:r>
      <w:r>
        <w:t>.</w:t>
      </w:r>
    </w:p>
    <w:p>
      <w:pPr>
        <w:pStyle w:val="ListNumber"/>
        <w:spacing w:before="40" w:after="40"/>
      </w:pPr>
      <w:r>
        <w:rPr>
          <w:b/>
        </w:rPr>
        <w:t>`validate.middleware.ts`</w:t>
      </w:r>
      <w:r>
        <w:t xml:space="preserve">: Accepts a Zod schema, validates incoming payload, strips unexpected fields, and returns </w:t>
      </w:r>
      <w:r>
        <w:rPr>
          <w:rFonts w:ascii="Consolas" w:hAnsi="Consolas"/>
          <w:color w:val="C2410C"/>
          <w:sz w:val="20"/>
        </w:rPr>
        <w:t>400 Bad Request</w:t>
      </w:r>
      <w:r>
        <w:t xml:space="preserve"> with structured error messages upon validation failures.</w:t>
      </w:r>
    </w:p>
    <w:p>
      <w:pPr>
        <w:pStyle w:val="ListNumber"/>
        <w:spacing w:before="40" w:after="40"/>
      </w:pPr>
      <w:r>
        <w:rPr>
          <w:b/>
        </w:rPr>
        <w:t>`error.middleware.ts`</w:t>
      </w:r>
      <w:r>
        <w:t>: Centralized error handler catching unexpected exceptions and returning standard error envelopes without leaking server stack traces.</w:t>
      </w:r>
    </w:p>
    <w:p>
      <w:pPr>
        <w:spacing w:before="120" w:after="120"/>
      </w:pPr>
    </w:p>
    <w:p>
      <w:pPr>
        <w:pStyle w:val="Heading3"/>
        <w:spacing w:before="120" w:after="80"/>
      </w:pPr>
      <w:r>
        <w:rPr>
          <w:b/>
          <w:color w:val="334155"/>
          <w:sz w:val="25"/>
        </w:rPr>
        <w:t>4. Database Tier (MySQL)</w:t>
      </w:r>
    </w:p>
    <w:p>
      <w:pPr>
        <w:pStyle w:val="Heading4"/>
        <w:spacing w:before="120" w:after="80"/>
      </w:pPr>
      <w:r>
        <w:t>4.1 Connection Pool Architecture</w:t>
      </w:r>
    </w:p>
    <w:p>
      <w:pPr>
        <w:spacing w:before="60" w:after="100" w:line="276" w:lineRule="auto"/>
      </w:pPr>
      <w:r>
        <w:t xml:space="preserve">The database layer connects to MySQL using </w:t>
      </w:r>
      <w:r>
        <w:rPr>
          <w:rFonts w:ascii="Consolas" w:hAnsi="Consolas"/>
          <w:color w:val="C2410C"/>
          <w:sz w:val="20"/>
        </w:rPr>
        <w:t>mysql2/promise</w:t>
      </w:r>
      <w:r>
        <w:t xml:space="preserve"> with an optimized connection pool:</w:t>
      </w:r>
    </w:p>
    <w:p>
      <w:pPr>
        <w:pStyle w:val="ListBullet"/>
        <w:spacing w:before="40" w:after="40"/>
      </w:pPr>
      <w:r>
        <w:rPr>
          <w:b/>
        </w:rPr>
        <w:t>Max Connections</w:t>
      </w:r>
      <w:r>
        <w:t>: Configurable pool limit (default 10).</w:t>
      </w:r>
    </w:p>
    <w:p>
      <w:pPr>
        <w:pStyle w:val="ListBullet"/>
        <w:spacing w:before="40" w:after="40"/>
      </w:pPr>
      <w:r>
        <w:rPr>
          <w:b/>
        </w:rPr>
        <w:t>Keep-Alive</w:t>
      </w:r>
      <w:r>
        <w:t>: Active connection recycling to minimize connection overhead.</w:t>
      </w:r>
    </w:p>
    <w:p>
      <w:pPr>
        <w:pStyle w:val="ListBullet"/>
        <w:spacing w:before="40" w:after="40"/>
      </w:pPr>
      <w:r>
        <w:rPr>
          <w:b/>
        </w:rPr>
        <w:t>Parameterized SQL</w:t>
      </w:r>
      <w:r>
        <w:t>: All database operations use prepared statements with positional parameters (</w:t>
      </w:r>
      <w:r>
        <w:rPr>
          <w:rFonts w:ascii="Consolas" w:hAnsi="Consolas"/>
          <w:color w:val="C2410C"/>
          <w:sz w:val="20"/>
        </w:rPr>
        <w:t>?</w:t>
      </w:r>
      <w:r>
        <w:t>) to completely mitigate SQL Injection vulnerabilities.</w:t>
      </w:r>
    </w:p>
    <w:p>
      <w:pPr>
        <w:pStyle w:val="Heading4"/>
        <w:spacing w:before="120" w:after="80"/>
      </w:pPr>
      <w:r>
        <w:t>4.2 Multi-Tenant Data Isolation Principle</w:t>
      </w:r>
    </w:p>
    <w:p>
      <w:pPr>
        <w:spacing w:before="60" w:after="100" w:line="276" w:lineRule="auto"/>
      </w:pPr>
      <w:r>
        <w:t xml:space="preserve">Every data entity is bound to an authenticated user through a mandatory </w:t>
      </w:r>
      <w:r>
        <w:rPr>
          <w:rFonts w:ascii="Consolas" w:hAnsi="Consolas"/>
          <w:color w:val="C2410C"/>
          <w:sz w:val="20"/>
        </w:rPr>
        <w:t>user_id</w:t>
      </w:r>
      <w:r>
        <w:t xml:space="preserve"> foreign key. All SELECT, UPDATE, and DELETE queries strictly enforce </w:t>
      </w:r>
      <w:r>
        <w:rPr>
          <w:rFonts w:ascii="Consolas" w:hAnsi="Consolas"/>
          <w:color w:val="C2410C"/>
          <w:sz w:val="20"/>
        </w:rPr>
        <w:t>WHERE user_id = ?</w:t>
      </w:r>
      <w:r>
        <w:t>:</w:t>
      </w:r>
    </w:p>
    <w:p>
      <w:pPr>
        <w:spacing w:before="60" w:after="100" w:line="276" w:lineRule="auto"/>
      </w:pPr>
      <w:r>
        <w:t>$$\text{Query Scope} = \text{Entity} \cap \{\text{Records} \mid \text{record.user\_id} = \text{req.user.id}\}$$</w:t>
      </w:r>
    </w:p>
    <w:p>
      <w:pPr>
        <w:spacing w:before="120" w:after="120"/>
      </w:pPr>
    </w:p>
    <w:p>
      <w:pPr>
        <w:pStyle w:val="Heading3"/>
        <w:spacing w:before="120" w:after="80"/>
      </w:pPr>
      <w:r>
        <w:rPr>
          <w:b/>
          <w:color w:val="334155"/>
          <w:sz w:val="25"/>
        </w:rPr>
        <w:t>5. AI Assistant &amp; Heuristic Fallback Subsystem</w:t>
      </w:r>
    </w:p>
    <w:p>
      <w:pPr>
        <w:spacing w:before="60" w:after="100" w:line="276" w:lineRule="auto"/>
      </w:pPr>
      <w:r>
        <w:t>The AI subsystem provides natural language task breakdowns, daily plan suggestions, and reflection analysis.</w:t>
      </w:r>
    </w:p>
    <w:p>
      <w:pPr>
        <w:spacing w:before="80" w:after="120"/>
        <w:ind w:left="360" w:right="360"/>
      </w:pPr>
      <w:r>
        <w:rPr>
          <w:rFonts w:ascii="Consolas" w:hAnsi="Consolas"/>
          <w:color w:val="334155"/>
          <w:sz w:val="18"/>
        </w:rPr>
        <w:t>graph TD</w:t>
        <w:br/>
        <w:t xml:space="preserve">    ClientPrompt[User Prompt / Goal] --&gt; AIController[AI Controller]</w:t>
        <w:br/>
        <w:t xml:space="preserve">    AIController --&gt; CheckEnv{Is AI_API_KEY set in .env?}</w:t>
        <w:br/>
        <w:t xml:space="preserve">    CheckEnv --&gt;|Yes| GeminiEngine[Google Generative AI Engine]</w:t>
        <w:br/>
        <w:t xml:space="preserve">    CheckEnv --&gt;|No| HeuristicEngine[Offline Heuristic Rule Engine]</w:t>
        <w:br/>
        <w:t xml:space="preserve">    GeminiEngine --&gt; ParseTasks[Parse JSON Task Suggestions]</w:t>
        <w:br/>
        <w:t xml:space="preserve">    HeuristicEngine --&gt; GenerateHeuristic[Generate Rule-Based Breakdown]</w:t>
        <w:br/>
        <w:t xml:space="preserve">    ParseTasks --&gt; ReturnSuggestions[Return Suggestions to Client]</w:t>
        <w:br/>
        <w:t xml:space="preserve">    GenerateHeuristic --&gt; ReturnSuggestions</w:t>
        <w:br/>
        <w:t xml:space="preserve">    ReturnSuggestions --&gt; ModalConfirmation[Frontend Action Confirmation Modal]</w:t>
        <w:br/>
        <w:t xml:space="preserve">    ModalConfirmation --&gt;|User Confirms| CreateTasks[Create Tasks in MySQL DB]</w:t>
        <w:br/>
        <w:t xml:space="preserve">    ModalConfirmation --&gt;|User Cancels| Discard[Discard Suggestions (0 DB Writes)]</w:t>
      </w:r>
    </w:p>
    <w:p>
      <w:pPr>
        <w:spacing w:before="120" w:after="120"/>
      </w:pPr>
    </w:p>
    <w:p>
      <w:pPr>
        <w:pStyle w:val="Heading3"/>
        <w:spacing w:before="120" w:after="80"/>
      </w:pPr>
      <w:r>
        <w:rPr>
          <w:b/>
          <w:color w:val="334155"/>
          <w:sz w:val="25"/>
        </w:rPr>
        <w:t>6. PWA &amp; Service Worker Caching Architecture</w:t>
      </w:r>
    </w:p>
    <w:p>
      <w:pPr>
        <w:spacing w:before="60" w:after="100" w:line="276" w:lineRule="auto"/>
      </w:pPr>
      <w:r>
        <w:t>The Service Worker (</w:t>
      </w:r>
      <w:r>
        <w:rPr>
          <w:rFonts w:ascii="Consolas" w:hAnsi="Consolas"/>
          <w:color w:val="C2410C"/>
          <w:sz w:val="20"/>
        </w:rPr>
        <w:t>sw.js</w:t>
      </w:r>
      <w:r>
        <w:t>) provides application shell caching and offline resilience without compromising private authenticated user data.</w:t>
      </w:r>
    </w:p>
    <w:p>
      <w:pPr>
        <w:spacing w:before="80" w:after="120"/>
        <w:ind w:left="360" w:right="360"/>
      </w:pPr>
      <w:r>
        <w:rPr>
          <w:rFonts w:ascii="Consolas" w:hAnsi="Consolas"/>
          <w:color w:val="334155"/>
          <w:sz w:val="18"/>
        </w:rPr>
        <w:t>flowchart TD</w:t>
        <w:br/>
        <w:t xml:space="preserve">    Request[Incoming Browser Fetch Request] --&gt; CheckAPI{Is URL /api/* ?}</w:t>
        <w:br/>
        <w:t xml:space="preserve">    CheckAPI --&gt;|Yes| NetworkOnly[Direct Network Fetch&lt;br/&gt;Do NOT Cache Private Data]</w:t>
        <w:br/>
        <w:t xml:space="preserve">    CheckAPI --&gt;|No| CheckMode{Is request.mode == 'navigate'?}</w:t>
        <w:br/>
        <w:t xml:space="preserve">    CheckMode --&gt;|Yes| NavFetch[Try Network Fetch]</w:t>
        <w:br/>
        <w:t xml:space="preserve">    NavFetch --&gt;|Success| UpdateNavCache[Update /index.html in Cache &amp; Return Response]</w:t>
        <w:br/>
        <w:t xml:space="preserve">    NavFetch --&gt;|Offline / Failed| ServeIndexCache[Serve Cached /index.html Shell]</w:t>
        <w:br/>
        <w:t xml:space="preserve">    CheckMode --&gt;|No| AssetFetch[Try Network Fetch for Static Asset]</w:t>
        <w:br/>
        <w:t xml:space="preserve">    AssetFetch --&gt;|Success| UpdateAssetCache[Cache Static Asset &amp; Return Response]</w:t>
        <w:br/>
        <w:t xml:space="preserve">    AssetFetch --&gt;|Offline / Failed| MatchAssetCache[Match Asset from Cache Storage&lt;br/&gt;exact -&gt; ignoreSearch -&gt; pathname]</w:t>
      </w:r>
    </w:p>
    <w:p>
      <w:pPr>
        <w:pStyle w:val="ListBullet"/>
        <w:spacing w:before="40" w:after="40"/>
      </w:pPr>
      <w:r>
        <w:rPr>
          <w:b/>
        </w:rPr>
        <w:t>Safety Rule</w:t>
      </w:r>
      <w:r>
        <w:t xml:space="preserve">: Requests targeting </w:t>
      </w:r>
      <w:r>
        <w:rPr>
          <w:rFonts w:ascii="Consolas" w:hAnsi="Consolas"/>
          <w:color w:val="C2410C"/>
          <w:sz w:val="20"/>
        </w:rPr>
        <w:t>/api/*</w:t>
      </w:r>
      <w:r>
        <w:t xml:space="preserve"> bypass the Service Worker cache completely, ensuring tokens, tasks, and private records are never persisted in unencrypted client-side cache storage.</w:t>
      </w:r>
    </w:p>
    <w:p>
      <w:pPr>
        <w:pStyle w:val="ListBullet"/>
        <w:spacing w:before="40" w:after="40"/>
      </w:pPr>
      <w:r>
        <w:rPr>
          <w:b/>
        </w:rPr>
        <w:t>Offline Shell</w:t>
      </w:r>
      <w:r>
        <w:t xml:space="preserve">: Navigation requests fall back to </w:t>
      </w:r>
      <w:r>
        <w:rPr>
          <w:rFonts w:ascii="Consolas" w:hAnsi="Consolas"/>
          <w:color w:val="C2410C"/>
          <w:sz w:val="20"/>
        </w:rPr>
        <w:t>/index.html</w:t>
      </w:r>
      <w:r>
        <w:t xml:space="preserve">, allowing the React SPA to boot offline and render cached views using </w:t>
      </w:r>
      <w:r>
        <w:rPr>
          <w:rFonts w:ascii="Consolas" w:hAnsi="Consolas"/>
          <w:color w:val="C2410C"/>
          <w:sz w:val="20"/>
        </w:rPr>
        <w:t>localStorage</w:t>
      </w:r>
      <w:r>
        <w:t>.</w:t>
      </w:r>
    </w:p>
    <w:p>
      <w:pPr>
        <w:spacing w:before="120" w:after="120"/>
      </w:pPr>
    </w:p>
    <w:p>
      <w:pPr>
        <w:pStyle w:val="Heading3"/>
        <w:spacing w:before="120" w:after="80"/>
      </w:pPr>
      <w:r>
        <w:rPr>
          <w:b/>
          <w:color w:val="334155"/>
          <w:sz w:val="25"/>
        </w:rPr>
        <w:t>7. Gamification &amp; Deterministic XP Engine</w:t>
      </w:r>
    </w:p>
    <w:p>
      <w:pPr>
        <w:spacing w:before="60" w:after="100" w:line="276" w:lineRule="auto"/>
      </w:pPr>
      <w:r>
        <w:t>The gamification subsystem enforces deterministic, tamper-proof progression calculated on the backend:</w:t>
      </w:r>
    </w:p>
    <w:p>
      <w:pPr>
        <w:spacing w:before="80" w:after="120"/>
        <w:ind w:left="360" w:right="360"/>
      </w:pPr>
      <w:r>
        <w:rPr>
          <w:rFonts w:ascii="Consolas" w:hAnsi="Consolas"/>
          <w:color w:val="334155"/>
          <w:sz w:val="18"/>
        </w:rPr>
        <w:t>stateDiagram-v2</w:t>
        <w:br/>
        <w:t xml:space="preserve">    [*] --&gt; Idle</w:t>
        <w:br/>
        <w:t xml:space="preserve">    Idle --&gt; TaskCompleted: Complete Task (+10 XP)</w:t>
        <w:br/>
        <w:t xml:space="preserve">    Idle --&gt; HabitLogged: Log Habit (+15 XP)</w:t>
        <w:br/>
        <w:t xml:space="preserve">    Idle --&gt; FocusCompleted: Finish Focus (+1 XP/min)</w:t>
        <w:br/>
        <w:t xml:space="preserve">    Idle --&gt; StudyLogged: Log Study (+1 XP/min)</w:t>
        <w:br/>
        <w:t xml:space="preserve">    Idle --&gt; ReviewSaved: Daily Review (+20 XP)</w:t>
        <w:br/>
        <w:t xml:space="preserve">    Idle --&gt; PlanSaved: Morning Plan (+15 XP)</w:t>
        <w:br/>
        <w:br/>
        <w:t xml:space="preserve">    TaskCompleted --&gt; Recalculate</w:t>
        <w:br/>
        <w:t xml:space="preserve">    HabitLogged --&gt; Recalculate</w:t>
        <w:br/>
        <w:t xml:space="preserve">    FocusCompleted --&gt; Recalculate</w:t>
        <w:br/>
        <w:t xml:space="preserve">    StudyLogged --&gt; Recalculate</w:t>
        <w:br/>
        <w:t xml:space="preserve">    ReviewSaved --&gt; Recalculate</w:t>
        <w:br/>
        <w:t xml:space="preserve">    PlanSaved --&gt; Recalculate</w:t>
        <w:br/>
        <w:br/>
        <w:t xml:space="preserve">    Recalculate --&gt; UpdateLevel: Level = floor(XP / 150) + 1</w:t>
        <w:br/>
        <w:t xml:space="preserve">    UpdateLevel --&gt; CheckMilestones: Evaluate 12 Achievement Conditions</w:t>
        <w:br/>
        <w:t xml:space="preserve">    CheckMilestones --&gt; AwardMilestone: Insert into user_achievements (UNIQUE)</w:t>
        <w:br/>
        <w:t xml:space="preserve">    AwardMilestone --&gt; [*]</w:t>
      </w:r>
    </w:p>
    <w:p>
      <w:pPr>
        <w:spacing w:before="120" w:after="120"/>
      </w:pPr>
    </w:p>
    <w:p>
      <w:pPr>
        <w:pStyle w:val="Heading1"/>
        <w:spacing w:before="280" w:after="80"/>
      </w:pPr>
      <w:r>
        <w:rPr>
          <w:b/>
          <w:color w:val="1E3A8A"/>
          <w:sz w:val="40"/>
        </w:rPr>
        <w:t>DATABASE DESIGN &amp; SCHEMA SPECIFICATION</w:t>
      </w:r>
    </w:p>
    <w:p>
      <w:pPr>
        <w:pStyle w:val="Heading2"/>
        <w:spacing w:before="200" w:after="80"/>
      </w:pPr>
      <w:r>
        <w:rPr>
          <w:b/>
          <w:color w:val="1E40AF"/>
          <w:sz w:val="30"/>
        </w:rPr>
        <w:t>Personal Productivity App (Productivity Hub)</w:t>
      </w:r>
    </w:p>
    <w:p>
      <w:pPr>
        <w:spacing w:before="120" w:after="120"/>
      </w:pPr>
    </w:p>
    <w:p>
      <w:pPr>
        <w:pStyle w:val="Heading3"/>
        <w:spacing w:before="120" w:after="80"/>
      </w:pPr>
      <w:r>
        <w:rPr>
          <w:b/>
          <w:color w:val="334155"/>
          <w:sz w:val="25"/>
        </w:rPr>
        <w:t>1. Database Overview</w:t>
      </w:r>
    </w:p>
    <w:p>
      <w:pPr>
        <w:pStyle w:val="ListBullet"/>
        <w:spacing w:before="40" w:after="40"/>
      </w:pPr>
      <w:r>
        <w:rPr>
          <w:b/>
        </w:rPr>
        <w:t>Database Management System</w:t>
      </w:r>
      <w:r>
        <w:t>: MySQL 8.0 / MariaDB 10.5+</w:t>
      </w:r>
    </w:p>
    <w:p>
      <w:pPr>
        <w:pStyle w:val="ListBullet"/>
        <w:spacing w:before="40" w:after="40"/>
      </w:pPr>
      <w:r>
        <w:rPr>
          <w:b/>
        </w:rPr>
        <w:t>Database Name</w:t>
      </w:r>
      <w:r>
        <w:t xml:space="preserve">: </w:t>
      </w:r>
      <w:r>
        <w:rPr>
          <w:rFonts w:ascii="Consolas" w:hAnsi="Consolas"/>
          <w:color w:val="C2410C"/>
          <w:sz w:val="20"/>
        </w:rPr>
        <w:t>productivity_app</w:t>
      </w:r>
    </w:p>
    <w:p>
      <w:pPr>
        <w:pStyle w:val="ListBullet"/>
        <w:spacing w:before="40" w:after="40"/>
      </w:pPr>
      <w:r>
        <w:rPr>
          <w:b/>
        </w:rPr>
        <w:t>Default Storage Engine</w:t>
      </w:r>
      <w:r>
        <w:t xml:space="preserve">: </w:t>
      </w:r>
      <w:r>
        <w:rPr>
          <w:rFonts w:ascii="Consolas" w:hAnsi="Consolas"/>
          <w:color w:val="C2410C"/>
          <w:sz w:val="20"/>
        </w:rPr>
        <w:t>InnoDB</w:t>
      </w:r>
      <w:r>
        <w:t xml:space="preserve"> (ACID compliant, transaction support, foreign key constraints)</w:t>
      </w:r>
    </w:p>
    <w:p>
      <w:pPr>
        <w:pStyle w:val="ListBullet"/>
        <w:spacing w:before="40" w:after="40"/>
      </w:pPr>
      <w:r>
        <w:rPr>
          <w:b/>
        </w:rPr>
        <w:t>Default Character Set</w:t>
      </w:r>
      <w:r>
        <w:t xml:space="preserve">: </w:t>
      </w:r>
      <w:r>
        <w:rPr>
          <w:rFonts w:ascii="Consolas" w:hAnsi="Consolas"/>
          <w:color w:val="C2410C"/>
          <w:sz w:val="20"/>
        </w:rPr>
        <w:t>utf8mb4</w:t>
      </w:r>
    </w:p>
    <w:p>
      <w:pPr>
        <w:pStyle w:val="ListBullet"/>
        <w:spacing w:before="40" w:after="40"/>
      </w:pPr>
      <w:r>
        <w:rPr>
          <w:b/>
        </w:rPr>
        <w:t>Default Collation</w:t>
      </w:r>
      <w:r>
        <w:t xml:space="preserve">: </w:t>
      </w:r>
      <w:r>
        <w:rPr>
          <w:rFonts w:ascii="Consolas" w:hAnsi="Consolas"/>
          <w:color w:val="C2410C"/>
          <w:sz w:val="20"/>
        </w:rPr>
        <w:t>utf8mb4_unicode_ci</w:t>
      </w:r>
      <w:r>
        <w:t xml:space="preserve"> (Full Unicode multilingual support including emojis)</w:t>
      </w:r>
    </w:p>
    <w:p>
      <w:pPr>
        <w:pStyle w:val="ListBullet"/>
        <w:spacing w:before="40" w:after="40"/>
      </w:pPr>
      <w:r>
        <w:rPr>
          <w:b/>
        </w:rPr>
        <w:t>Total Tables</w:t>
      </w:r>
      <w:r>
        <w:t>: 16 Normalized Relational Tables</w:t>
      </w:r>
    </w:p>
    <w:p>
      <w:pPr>
        <w:spacing w:before="120" w:after="120"/>
      </w:pPr>
    </w:p>
    <w:p>
      <w:pPr>
        <w:pStyle w:val="Heading3"/>
        <w:spacing w:before="120" w:after="80"/>
      </w:pPr>
      <w:r>
        <w:rPr>
          <w:b/>
          <w:color w:val="334155"/>
          <w:sz w:val="25"/>
        </w:rPr>
        <w:t>2. Entity-Relationship (ER) Diagram</w:t>
      </w:r>
    </w:p>
    <w:p>
      <w:pPr>
        <w:spacing w:before="80" w:after="120"/>
        <w:ind w:left="360" w:right="360"/>
      </w:pPr>
      <w:r>
        <w:rPr>
          <w:rFonts w:ascii="Consolas" w:hAnsi="Consolas"/>
          <w:color w:val="334155"/>
          <w:sz w:val="18"/>
        </w:rPr>
        <w:t>erDiagram</w:t>
        <w:br/>
        <w:t xml:space="preserve">    users ||--o{ tasks : "owns"</w:t>
        <w:br/>
        <w:t xml:space="preserve">    users ||--o{ goals : "creates"</w:t>
        <w:br/>
        <w:t xml:space="preserve">    users ||--o{ habits : "tracks"</w:t>
        <w:br/>
        <w:t xml:space="preserve">    users ||--o{ focus_sessions : "logs"</w:t>
        <w:br/>
        <w:t xml:space="preserve">    users ||--o{ notes : "writes"</w:t>
        <w:br/>
        <w:t xml:space="preserve">    users ||--o{ projects : "manages"</w:t>
        <w:br/>
        <w:t xml:space="preserve">    users ||--o{ subjects : "studies"</w:t>
        <w:br/>
        <w:t xml:space="preserve">    users ||--o{ study_sessions : "records"</w:t>
        <w:br/>
        <w:t xml:space="preserve">    users ||--o{ daily_reviews : "submits"</w:t>
        <w:br/>
        <w:t xml:space="preserve">    users ||--o{ morning_plans : "plans"</w:t>
        <w:br/>
        <w:t xml:space="preserve">    users ||--|| user_gamification : "possesses"</w:t>
        <w:br/>
        <w:t xml:space="preserve">    users ||--o{ user_achievements : "earns"</w:t>
        <w:br/>
        <w:t xml:space="preserve">    users ||--|| notification_preferences : "configures"</w:t>
        <w:br/>
        <w:br/>
        <w:t xml:space="preserve">    habits ||--o{ habit_logs : "records daily check-in"</w:t>
        <w:br/>
        <w:t xml:space="preserve">    projects ||--o{ tasks : "contains child tasks"</w:t>
        <w:br/>
        <w:t xml:space="preserve">    subjects ||--o{ study_sessions : "categorizes study time"</w:t>
        <w:br/>
        <w:t xml:space="preserve">    achievements ||--o{ user_achievements : "awarded milestone"</w:t>
        <w:br/>
        <w:t xml:space="preserve">    tasks ||--o{ morning_plans : "linked as MIT"</w:t>
      </w:r>
    </w:p>
    <w:p>
      <w:pPr>
        <w:spacing w:before="120" w:after="120"/>
      </w:pPr>
    </w:p>
    <w:p>
      <w:pPr>
        <w:pStyle w:val="Heading3"/>
        <w:spacing w:before="120" w:after="80"/>
      </w:pPr>
      <w:r>
        <w:rPr>
          <w:b/>
          <w:color w:val="334155"/>
          <w:sz w:val="25"/>
        </w:rPr>
        <w:t>3. Detailed Table Specifications</w:t>
      </w:r>
    </w:p>
    <w:p>
      <w:pPr>
        <w:pStyle w:val="Heading4"/>
        <w:spacing w:before="120" w:after="80"/>
      </w:pPr>
      <w:r>
        <w:t>3.1 Table: `users`</w:t>
      </w:r>
    </w:p>
    <w:p>
      <w:pPr>
        <w:spacing w:before="60" w:after="100" w:line="276" w:lineRule="auto"/>
      </w:pPr>
      <w:r>
        <w:t>Stores user authentication identities, credentials, and profile attributes.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`name`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VARCHAR(100)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User's full display name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`email`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**UNIQUE KEY** (`uk_users_email`), user login email</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`password_hash`</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Salted bcrypt password hash</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`avatar`</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VARCHAR(500)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Profile image URL or avatar identifier</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Account creation timestamp</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Account update timestamp</w:t>
            </w:r>
          </w:p>
        </w:tc>
      </w:tr>
    </w:tbl>
    <w:p>
      <w:pPr>
        <w:spacing w:after="120"/>
      </w:pPr>
    </w:p>
    <w:p>
      <w:pPr>
        <w:spacing w:before="120" w:after="120"/>
      </w:pPr>
    </w:p>
    <w:p>
      <w:pPr>
        <w:pStyle w:val="Heading4"/>
        <w:spacing w:before="120" w:after="80"/>
      </w:pPr>
      <w:r>
        <w:t>3.2 Table: `tasks`</w:t>
      </w:r>
    </w:p>
    <w:p>
      <w:pPr>
        <w:spacing w:before="60" w:after="100" w:line="276" w:lineRule="auto"/>
      </w:pPr>
      <w:r>
        <w:t>Stores individual actionable work items.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`project_id`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**FOREIGN KEY** &amp;rarr; `projects(id)` ON DELETE SET NULL</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`title`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Task title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`description`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Extended task details</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ENUM('low','medium','high')</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'medium'</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 level</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`status`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ENUM('todo','in_progress','completed')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'todo'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 status</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`category`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'General'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Category tag</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`due_date`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Scheduled completion date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`due_time`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Scheduled completion time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`estimated_minutes`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Estimated effort duration</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 timestamp</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`completed_at`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 when marked completed</w:t>
            </w:r>
          </w:p>
        </w:tc>
      </w:tr>
    </w:tbl>
    <w:p>
      <w:pPr>
        <w:spacing w:after="120"/>
      </w:pPr>
    </w:p>
    <w:p>
      <w:pPr>
        <w:spacing w:before="60" w:after="100" w:line="276" w:lineRule="auto"/>
      </w:pPr>
      <w:r>
        <w:rPr>
          <w:i/>
        </w:rPr>
        <w:t>Indexes</w:t>
      </w:r>
      <w:r>
        <w:t xml:space="preserve">: </w:t>
      </w:r>
      <w:r>
        <w:rPr>
          <w:rFonts w:ascii="Consolas" w:hAnsi="Consolas"/>
          <w:color w:val="C2410C"/>
          <w:sz w:val="20"/>
        </w:rPr>
        <w:t>idx_tasks_user_id</w:t>
      </w:r>
      <w:r>
        <w:t xml:space="preserve">, </w:t>
      </w:r>
      <w:r>
        <w:rPr>
          <w:rFonts w:ascii="Consolas" w:hAnsi="Consolas"/>
          <w:color w:val="C2410C"/>
          <w:sz w:val="20"/>
        </w:rPr>
        <w:t>idx_tasks_user_status</w:t>
      </w:r>
      <w:r>
        <w:t xml:space="preserve">, </w:t>
      </w:r>
      <w:r>
        <w:rPr>
          <w:rFonts w:ascii="Consolas" w:hAnsi="Consolas"/>
          <w:color w:val="C2410C"/>
          <w:sz w:val="20"/>
        </w:rPr>
        <w:t>idx_tasks_user_due_date</w:t>
      </w:r>
      <w:r>
        <w:t xml:space="preserve">, </w:t>
      </w:r>
      <w:r>
        <w:rPr>
          <w:rFonts w:ascii="Consolas" w:hAnsi="Consolas"/>
          <w:color w:val="C2410C"/>
          <w:sz w:val="20"/>
        </w:rPr>
        <w:t>idx_tasks_user_priority</w:t>
      </w:r>
      <w:r>
        <w:t>.</w:t>
      </w:r>
    </w:p>
    <w:p>
      <w:pPr>
        <w:spacing w:before="120" w:after="120"/>
      </w:pPr>
    </w:p>
    <w:p>
      <w:pPr>
        <w:pStyle w:val="Heading4"/>
        <w:spacing w:before="120" w:after="80"/>
      </w:pPr>
      <w:r>
        <w:t>3.3 Table: `goals`</w:t>
      </w:r>
    </w:p>
    <w:p>
      <w:pPr>
        <w:spacing w:before="60" w:after="100" w:line="276" w:lineRule="auto"/>
      </w:pPr>
      <w:r>
        <w:t>Stores high-level, long-term strategic milestones.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`title`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Goal objective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`description`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Strategy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`category`</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'General'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Domain category</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ENUM('low','medium','high')</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'medium'</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 level</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`status`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ENUM('active','completed','paused')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'active'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Lifecycle status</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`progress`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Progress percentage (0–100)</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`start_date`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Goal initiation date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`target_date`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Target deadline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 timestamp</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`completed_at`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Completion timestamp</w:t>
            </w:r>
          </w:p>
        </w:tc>
      </w:tr>
    </w:tbl>
    <w:p>
      <w:pPr>
        <w:spacing w:after="120"/>
      </w:pPr>
    </w:p>
    <w:p>
      <w:pPr>
        <w:spacing w:before="120" w:after="120"/>
      </w:pPr>
    </w:p>
    <w:p>
      <w:pPr>
        <w:pStyle w:val="Heading4"/>
        <w:spacing w:before="120" w:after="80"/>
      </w:pPr>
      <w:r>
        <w:t>3.4 Table: `habits`</w:t>
      </w:r>
    </w:p>
    <w:p>
      <w:pPr>
        <w:spacing w:before="60" w:after="100" w:line="276" w:lineRule="auto"/>
      </w:pPr>
      <w:r>
        <w:t>Defines recurring daily or weekly routine habits.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`name`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Habit routine name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`description`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Routine details</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`category`</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'General'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Category tag</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`frequency`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ENUM('daily','weekly')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'daily'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Frequency schedule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`target_count`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1</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Target completions per interval</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`color`</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'emerald'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UI accent color</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`icon`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'Repeat'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Lucide icon identifier</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`active`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TRUE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Active status flag</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 timestamp</w:t>
            </w:r>
          </w:p>
        </w:tc>
      </w:tr>
    </w:tbl>
    <w:p>
      <w:pPr>
        <w:spacing w:after="120"/>
      </w:pPr>
    </w:p>
    <w:p>
      <w:pPr>
        <w:spacing w:before="120" w:after="120"/>
      </w:pPr>
    </w:p>
    <w:p>
      <w:pPr>
        <w:pStyle w:val="Heading4"/>
        <w:spacing w:before="120" w:after="80"/>
      </w:pPr>
      <w:r>
        <w:t>3.5 Table: `habit_logs`</w:t>
      </w:r>
    </w:p>
    <w:p>
      <w:pPr>
        <w:spacing w:before="60" w:after="100" w:line="276" w:lineRule="auto"/>
      </w:pPr>
      <w:r>
        <w:t>Records discrete daily completions of habits.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`habit_id`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`habits(id)`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`log_date`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Date of habit execution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`completed`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TRUE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Completion indicator</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`completed_at`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 of completion</w:t>
            </w:r>
          </w:p>
        </w:tc>
      </w:tr>
    </w:tbl>
    <w:p>
      <w:pPr>
        <w:spacing w:after="120"/>
      </w:pPr>
    </w:p>
    <w:p>
      <w:pPr>
        <w:spacing w:before="60" w:after="100" w:line="276" w:lineRule="auto"/>
      </w:pPr>
      <w:r>
        <w:rPr>
          <w:i/>
        </w:rPr>
        <w:t>Unique Constraint</w:t>
      </w:r>
      <w:r>
        <w:t xml:space="preserve">: </w:t>
      </w:r>
      <w:r>
        <w:rPr>
          <w:rFonts w:ascii="Consolas" w:hAnsi="Consolas"/>
          <w:color w:val="C2410C"/>
          <w:sz w:val="20"/>
        </w:rPr>
        <w:t>UNIQUE KEY uk_habit_log_date (habit_id, log_date)</w:t>
      </w:r>
      <w:r>
        <w:t xml:space="preserve"> prevents duplicate check-ins on the same day.</w:t>
      </w:r>
    </w:p>
    <w:p>
      <w:pPr>
        <w:spacing w:before="120" w:after="120"/>
      </w:pPr>
    </w:p>
    <w:p>
      <w:pPr>
        <w:pStyle w:val="Heading4"/>
        <w:spacing w:before="120" w:after="80"/>
      </w:pPr>
      <w:r>
        <w:t>3.6 Table: `focus_sessions`</w:t>
      </w:r>
    </w:p>
    <w:p>
      <w:pPr>
        <w:spacing w:before="60" w:after="100" w:line="276" w:lineRule="auto"/>
      </w:pPr>
      <w:r>
        <w:t>Tracks Pomodoro intervals and deep work sessions.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`task_id`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**FOREIGN KEY** &amp;rarr; `tasks(id)` ON DELETE SET NULL</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`mode`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ENUM('focus','short_break','long_break')</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'focus'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Timer interval mode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`planned_minutes`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25</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Planned duration</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`actual_minutes`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25</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Elapsed duration logged</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`started_at`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Interval start timestamp</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`ended_at`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Interval end timestamp</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`completed`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TRUE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Session finished flag</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Record creation timestamp</w:t>
            </w:r>
          </w:p>
        </w:tc>
      </w:tr>
    </w:tbl>
    <w:p>
      <w:pPr>
        <w:spacing w:after="120"/>
      </w:pPr>
    </w:p>
    <w:p>
      <w:pPr>
        <w:spacing w:before="120" w:after="120"/>
      </w:pPr>
    </w:p>
    <w:p>
      <w:pPr>
        <w:pStyle w:val="Heading4"/>
        <w:spacing w:before="120" w:after="80"/>
      </w:pPr>
      <w:r>
        <w:t>3.7 Table: `notes`</w:t>
      </w:r>
    </w:p>
    <w:p>
      <w:pPr>
        <w:spacing w:before="60" w:after="100" w:line="276" w:lineRule="auto"/>
      </w:pPr>
      <w:r>
        <w:t>Stores categorized notes with Markdown formatting.</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`title`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'Untitled Note'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Note title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`content`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MEDIUMTEXT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Markdown content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`category`</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'General'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Note category</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`is_pinned`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FALSE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Pinned to top flag</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 timestamp</w:t>
            </w:r>
          </w:p>
        </w:tc>
      </w:tr>
    </w:tbl>
    <w:p>
      <w:pPr>
        <w:spacing w:after="120"/>
      </w:pPr>
    </w:p>
    <w:p>
      <w:pPr>
        <w:spacing w:before="120" w:after="120"/>
      </w:pPr>
    </w:p>
    <w:p>
      <w:pPr>
        <w:pStyle w:val="Heading4"/>
        <w:spacing w:before="120" w:after="80"/>
      </w:pPr>
      <w:r>
        <w:t>3.8 Table: `projects`</w:t>
      </w:r>
    </w:p>
    <w:p>
      <w:pPr>
        <w:spacing w:before="60" w:after="100" w:line="276" w:lineRule="auto"/>
      </w:pPr>
      <w:r>
        <w:t>Groups related deliverables and aggregates child task completion.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`name`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Project title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`description`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Project scope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`status`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ENUM('planning','active','completed','archived')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'planning'</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Project status</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ENUM('low','medium','high')</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'medium'</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 level</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`start_date`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Project start date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`due_date`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Project deadline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`color`</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'indigo'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UI color theme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 timestamp</w:t>
            </w:r>
          </w:p>
        </w:tc>
      </w:tr>
    </w:tbl>
    <w:p>
      <w:pPr>
        <w:spacing w:after="120"/>
      </w:pPr>
    </w:p>
    <w:p>
      <w:pPr>
        <w:spacing w:before="120" w:after="120"/>
      </w:pPr>
    </w:p>
    <w:p>
      <w:pPr>
        <w:pStyle w:val="Heading4"/>
        <w:spacing w:before="120" w:after="80"/>
      </w:pPr>
      <w:r>
        <w:t>3.9 Table: `subjects`</w:t>
      </w:r>
    </w:p>
    <w:p>
      <w:pPr>
        <w:spacing w:before="60" w:after="100" w:line="276" w:lineRule="auto"/>
      </w:pPr>
      <w:r>
        <w:t>Maintains academic courses or self-study subjects.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`name`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Subject or course title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`code`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Course code (e.g., CS702)</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`color`</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'blue'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Badge color</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`target_hours`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DECIMAL(6,2)</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0.00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Semester target hours</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 timestamp</w:t>
            </w:r>
          </w:p>
        </w:tc>
      </w:tr>
    </w:tbl>
    <w:p>
      <w:pPr>
        <w:spacing w:after="120"/>
      </w:pPr>
    </w:p>
    <w:p>
      <w:pPr>
        <w:spacing w:before="120" w:after="120"/>
      </w:pPr>
    </w:p>
    <w:p>
      <w:pPr>
        <w:pStyle w:val="Heading4"/>
        <w:spacing w:before="120" w:after="80"/>
      </w:pPr>
      <w:r>
        <w:t>3.10 Table: `study_sessions`</w:t>
      </w:r>
    </w:p>
    <w:p>
      <w:pPr>
        <w:spacing w:before="60" w:after="100" w:line="276" w:lineRule="auto"/>
      </w:pPr>
      <w:r>
        <w:t>Logs structured academic study intervals.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`subject_id`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**FOREIGN KEY** &amp;rarr; `subjects(id)` ON DELETE CASCADE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`title`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Study topic or chapter</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Study date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`start_time`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Start time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`end_time`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End time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`duration_minutes`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Calculated study duration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`notes`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Study notes or takeaways</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Creation timestamp</w:t>
            </w:r>
          </w:p>
        </w:tc>
      </w:tr>
    </w:tbl>
    <w:p>
      <w:pPr>
        <w:spacing w:after="120"/>
      </w:pPr>
    </w:p>
    <w:p>
      <w:pPr>
        <w:spacing w:before="120" w:after="120"/>
      </w:pPr>
    </w:p>
    <w:p>
      <w:pPr>
        <w:pStyle w:val="Heading4"/>
        <w:spacing w:before="120" w:after="80"/>
      </w:pPr>
      <w:r>
        <w:t>3.11 Table: `daily_reviews`</w:t>
      </w:r>
    </w:p>
    <w:p>
      <w:pPr>
        <w:spacing w:before="60" w:after="100" w:line="276" w:lineRule="auto"/>
      </w:pPr>
      <w:r>
        <w:t>Captures end-of-day introspection and ratings.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`review_date`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 of review</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`what_went_well`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Daily achievements</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`challenges`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Obstacles faced</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`learned`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Key learnings</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`improvements`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Calibration for tomorrow</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`mood`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ENUM('great','good','okay','difficult','bad')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'good'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Sentiment rating</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`rating`</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TINYINT UNSIGNED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3</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Overall score (1–5)</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 timestamp</w:t>
            </w:r>
          </w:p>
        </w:tc>
      </w:tr>
    </w:tbl>
    <w:p>
      <w:pPr>
        <w:spacing w:after="120"/>
      </w:pPr>
    </w:p>
    <w:p>
      <w:pPr>
        <w:spacing w:before="60" w:after="100" w:line="276" w:lineRule="auto"/>
      </w:pPr>
      <w:r>
        <w:rPr>
          <w:i/>
        </w:rPr>
        <w:t>Unique Constraint</w:t>
      </w:r>
      <w:r>
        <w:t xml:space="preserve">: </w:t>
      </w:r>
      <w:r>
        <w:rPr>
          <w:rFonts w:ascii="Consolas" w:hAnsi="Consolas"/>
          <w:color w:val="C2410C"/>
          <w:sz w:val="20"/>
        </w:rPr>
        <w:t>UNIQUE KEY uk_daily_reviews_user_date (user_id, review_date)</w:t>
      </w:r>
      <w:r>
        <w:t xml:space="preserve"> enforces one review per user per calendar day.</w:t>
      </w:r>
    </w:p>
    <w:p>
      <w:pPr>
        <w:spacing w:before="120" w:after="120"/>
      </w:pPr>
    </w:p>
    <w:p>
      <w:pPr>
        <w:pStyle w:val="Heading4"/>
        <w:spacing w:before="120" w:after="80"/>
      </w:pPr>
      <w:r>
        <w:t>3.12 Table: `morning_plans`</w:t>
      </w:r>
    </w:p>
    <w:p>
      <w:pPr>
        <w:spacing w:before="60" w:after="100" w:line="276" w:lineRule="auto"/>
      </w:pPr>
      <w:r>
        <w:t>Captures morning intentions and Most Important Tasks (MIT).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`plan_date`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Date of plan</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`priority_1`</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Most Important Task #1</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`priority_2`</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Most Important Task #2</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`priority_3`</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Most Important Task #3</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`priority_1_task_id`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**FOREIGN KEY** &amp;rarr; `tasks(id)` ON DELETE SET NULL</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`priority_2_task_id`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`tasks(id)` ON DELETE SET NULL</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`priority_3_task_id`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**FOREIGN KEY** &amp;rarr; `tasks(id)` ON DELETE SET NULL</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`planned_study_minutes`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Planned study target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`planned_focus_minutes`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Planned focus target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`notes`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General planning notes</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`intention`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TEXT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NULL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Daily guiding intention</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Update timestamp</w:t>
            </w:r>
          </w:p>
        </w:tc>
      </w:tr>
    </w:tbl>
    <w:p>
      <w:pPr>
        <w:spacing w:after="120"/>
      </w:pPr>
    </w:p>
    <w:p>
      <w:pPr>
        <w:spacing w:before="60" w:after="100" w:line="276" w:lineRule="auto"/>
      </w:pPr>
      <w:r>
        <w:rPr>
          <w:i/>
        </w:rPr>
        <w:t>Unique Constraint</w:t>
      </w:r>
      <w:r>
        <w:t xml:space="preserve">: </w:t>
      </w:r>
      <w:r>
        <w:rPr>
          <w:rFonts w:ascii="Consolas" w:hAnsi="Consolas"/>
          <w:color w:val="C2410C"/>
          <w:sz w:val="20"/>
        </w:rPr>
        <w:t>UNIQUE KEY uk_morning_plans_user_date (user_id, plan_date)</w:t>
      </w:r>
      <w:r>
        <w:t xml:space="preserve"> guarantees one plan per day.</w:t>
      </w:r>
    </w:p>
    <w:p>
      <w:pPr>
        <w:spacing w:before="120" w:after="120"/>
      </w:pPr>
    </w:p>
    <w:p>
      <w:pPr>
        <w:pStyle w:val="Heading4"/>
        <w:spacing w:before="120" w:after="80"/>
      </w:pPr>
      <w:r>
        <w:t>3.13 Table: `user_gamification`</w:t>
      </w:r>
    </w:p>
    <w:p>
      <w:pPr>
        <w:spacing w:before="60" w:after="100" w:line="276" w:lineRule="auto"/>
      </w:pPr>
      <w:r>
        <w:t>Tracks user experience points, level, and cumulative statistics.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&amp; **FOREIGN KEY** &amp;rarr; `users(id)` ON DELETE CASCADE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`xp`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Total accumulated XP</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`level`</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1</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Calculated user level</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`total_completed_tasks`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All-time tasks completed</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`total_focus_minutes`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All-time focus minutes</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`total_study_minutes`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All-time study minutes</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`current_streak`</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Active consecutive day streak</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`longest_streak`</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All-time highest streak</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Creation timestamp</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 timestamp</w:t>
            </w:r>
          </w:p>
        </w:tc>
      </w:tr>
    </w:tbl>
    <w:p>
      <w:pPr>
        <w:spacing w:after="120"/>
      </w:pPr>
    </w:p>
    <w:p>
      <w:pPr>
        <w:spacing w:before="120" w:after="120"/>
      </w:pPr>
    </w:p>
    <w:p>
      <w:pPr>
        <w:pStyle w:val="Heading4"/>
        <w:spacing w:before="120" w:after="80"/>
      </w:pPr>
      <w:r>
        <w:t>3.14 Table: `achievements`</w:t>
      </w:r>
    </w:p>
    <w:p>
      <w:pPr>
        <w:spacing w:before="60" w:after="100" w:line="276" w:lineRule="auto"/>
      </w:pPr>
      <w:r>
        <w:t>System-wide master catalog of 12 unlockable milestones.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`code`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**UNIQUE KEY** (`uk_achievements_code`), code identifier</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`name`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VARCHAR(100)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Milestone title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`description`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VARCHAR(255)</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Unlock criteria</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`icon`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Lucide icon name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`category`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VARCHAR(50)</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'general'</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Category (tasks, focus, study, consistency)</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`xp_reward`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INT UNSIGNED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20</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Bonus XP awarded upon unlock</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`created_at`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Seed timestamp</w:t>
            </w:r>
          </w:p>
        </w:tc>
      </w:tr>
    </w:tbl>
    <w:p>
      <w:pPr>
        <w:spacing w:after="120"/>
      </w:pPr>
    </w:p>
    <w:p>
      <w:pPr>
        <w:spacing w:before="120" w:after="120"/>
      </w:pPr>
    </w:p>
    <w:p>
      <w:pPr>
        <w:pStyle w:val="Heading4"/>
        <w:spacing w:before="120" w:after="80"/>
      </w:pPr>
      <w:r>
        <w:t>3.15 Table: `user_achievements`</w:t>
      </w:r>
    </w:p>
    <w:p>
      <w:pPr>
        <w:spacing w:before="60" w:after="100" w:line="276" w:lineRule="auto"/>
      </w:pPr>
      <w:r>
        <w:t>Associates earned milestones with users.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(UUID v4)</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**FOREIGN KEY** &amp;rarr; `users(id)` ON DELETE CASCADE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`achievement_id`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**FOREIGN KEY** &amp;rarr; `achievements(id)` ON DELETE CASCADE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`earned_at`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 when unlocked</w:t>
            </w:r>
          </w:p>
        </w:tc>
      </w:tr>
    </w:tbl>
    <w:p>
      <w:pPr>
        <w:spacing w:after="120"/>
      </w:pPr>
    </w:p>
    <w:p>
      <w:pPr>
        <w:spacing w:before="60" w:after="100" w:line="276" w:lineRule="auto"/>
      </w:pPr>
      <w:r>
        <w:rPr>
          <w:i/>
        </w:rPr>
        <w:t>Unique Constraint</w:t>
      </w:r>
      <w:r>
        <w:t xml:space="preserve">: </w:t>
      </w:r>
      <w:r>
        <w:rPr>
          <w:rFonts w:ascii="Consolas" w:hAnsi="Consolas"/>
          <w:color w:val="C2410C"/>
          <w:sz w:val="20"/>
        </w:rPr>
        <w:t>UNIQUE KEY uk_user_achievement (user_id, achievement_id)</w:t>
      </w:r>
      <w:r>
        <w:t xml:space="preserve"> guarantees each achievement can only be unlocked once per user.</w:t>
      </w:r>
    </w:p>
    <w:p>
      <w:pPr>
        <w:spacing w:before="120" w:after="120"/>
      </w:pPr>
    </w:p>
    <w:p>
      <w:pPr>
        <w:pStyle w:val="Heading4"/>
        <w:spacing w:before="120" w:after="80"/>
      </w:pPr>
      <w:r>
        <w:t>3.16 Table: `notification_preferences`</w:t>
      </w:r>
    </w:p>
    <w:p>
      <w:pPr>
        <w:spacing w:before="60" w:after="100" w:line="276" w:lineRule="auto"/>
      </w:pPr>
      <w:r>
        <w:t>Maintains user-configured alert and notification toggles.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Column</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Data Type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Nullable</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Default</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Constraints &amp; Description</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`user_id`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VARCHAR(36)</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**PRIMARY KEY** &amp; **FOREIGN KEY** &amp;rarr; `users(id)` ON DELETE CASCADE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`enabled`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FALSE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Master notification switch</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`morning_plan_enabled`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TRUE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Morning plan reminder toggle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`habit_enabled`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TRUE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Habit reminder toggle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`study_enabled`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TRUE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Study reminder toggle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`focus_enabled`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TRUE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Focus interval chime toggle</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`daily_review_enabled`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BOOLEAN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TRUE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Evening review reminder toggle</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`updated_at`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TIMESTAMP</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NO</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CURRENT_TIMESTAMP ON UPDATE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Update timestamp</w:t>
            </w:r>
          </w:p>
        </w:tc>
      </w:tr>
    </w:tbl>
    <w:p>
      <w:pPr>
        <w:spacing w:after="120"/>
      </w:pPr>
    </w:p>
    <w:p>
      <w:pPr>
        <w:spacing w:before="120" w:after="120"/>
      </w:pPr>
    </w:p>
    <w:p>
      <w:pPr>
        <w:pStyle w:val="Heading1"/>
        <w:spacing w:before="280" w:after="80"/>
      </w:pPr>
      <w:r>
        <w:rPr>
          <w:b/>
          <w:color w:val="1E3A8A"/>
          <w:sz w:val="40"/>
        </w:rPr>
        <w:t>REST API SPECIFICATION &amp; DOCUMENTATION</w:t>
      </w:r>
    </w:p>
    <w:p>
      <w:pPr>
        <w:pStyle w:val="Heading2"/>
        <w:spacing w:before="200" w:after="80"/>
      </w:pPr>
      <w:r>
        <w:rPr>
          <w:b/>
          <w:color w:val="1E40AF"/>
          <w:sz w:val="30"/>
        </w:rPr>
        <w:t>Personal Productivity App (Productivity Hub)</w:t>
      </w:r>
    </w:p>
    <w:p>
      <w:pPr>
        <w:spacing w:before="120" w:after="120"/>
      </w:pPr>
    </w:p>
    <w:p>
      <w:pPr>
        <w:pStyle w:val="Heading3"/>
        <w:spacing w:before="120" w:after="80"/>
      </w:pPr>
      <w:r>
        <w:rPr>
          <w:b/>
          <w:color w:val="334155"/>
          <w:sz w:val="25"/>
        </w:rPr>
        <w:t>1. General API Information</w:t>
      </w:r>
    </w:p>
    <w:p>
      <w:pPr>
        <w:pStyle w:val="ListBullet"/>
        <w:spacing w:before="40" w:after="40"/>
      </w:pPr>
      <w:r>
        <w:rPr>
          <w:b/>
        </w:rPr>
        <w:t>Base URL</w:t>
      </w:r>
      <w:r>
        <w:t xml:space="preserve">: </w:t>
      </w:r>
      <w:r>
        <w:rPr>
          <w:rFonts w:ascii="Consolas" w:hAnsi="Consolas"/>
          <w:color w:val="C2410C"/>
          <w:sz w:val="20"/>
        </w:rPr>
        <w:t>http://localhost:5000/api</w:t>
      </w:r>
    </w:p>
    <w:p>
      <w:pPr>
        <w:pStyle w:val="ListBullet"/>
        <w:spacing w:before="40" w:after="40"/>
      </w:pPr>
      <w:r>
        <w:rPr>
          <w:b/>
        </w:rPr>
        <w:t>Protocol</w:t>
      </w:r>
      <w:r>
        <w:t>: HTTP/1.1 REST over JSON</w:t>
      </w:r>
    </w:p>
    <w:p>
      <w:pPr>
        <w:pStyle w:val="ListBullet"/>
        <w:spacing w:before="40" w:after="40"/>
      </w:pPr>
      <w:r>
        <w:rPr>
          <w:b/>
        </w:rPr>
        <w:t>Standard Authentication</w:t>
      </w:r>
      <w:r>
        <w:t>: Bearer Token in HTTP Authorization Header:</w:t>
      </w:r>
    </w:p>
    <w:p>
      <w:pPr>
        <w:spacing w:before="80" w:after="120"/>
        <w:ind w:left="360" w:right="360"/>
      </w:pPr>
      <w:r>
        <w:rPr>
          <w:rFonts w:ascii="Consolas" w:hAnsi="Consolas"/>
          <w:color w:val="334155"/>
          <w:sz w:val="18"/>
        </w:rPr>
        <w:t xml:space="preserve">  Authorization: Bearer &lt;JWT_ACCESS_TOKEN&gt;</w:t>
      </w:r>
    </w:p>
    <w:p>
      <w:pPr>
        <w:pStyle w:val="ListBullet"/>
        <w:spacing w:before="40" w:after="40"/>
      </w:pPr>
      <w:r>
        <w:rPr>
          <w:b/>
        </w:rPr>
        <w:t>Standard Response Envelope</w:t>
      </w:r>
      <w:r>
        <w:t>:</w:t>
      </w:r>
    </w:p>
    <w:p>
      <w:pPr>
        <w:spacing w:before="80" w:after="120"/>
        <w:ind w:left="360" w:right="360"/>
      </w:pPr>
      <w:r>
        <w:rPr>
          <w:rFonts w:ascii="Consolas" w:hAnsi="Consolas"/>
          <w:color w:val="334155"/>
          <w:sz w:val="18"/>
        </w:rPr>
        <w:t xml:space="preserve">  {</w:t>
        <w:br/>
        <w:t xml:space="preserve">    "success": true,</w:t>
        <w:br/>
        <w:t xml:space="preserve">    "data": { ... },</w:t>
        <w:br/>
        <w:t xml:space="preserve">    "message": "Optional status message"</w:t>
        <w:br/>
        <w:t xml:space="preserve">  }</w:t>
      </w:r>
    </w:p>
    <w:p>
      <w:pPr>
        <w:pStyle w:val="ListBullet"/>
        <w:spacing w:before="40" w:after="40"/>
      </w:pPr>
      <w:r>
        <w:rPr>
          <w:b/>
        </w:rPr>
        <w:t>Standard Error Envelope</w:t>
      </w:r>
      <w:r>
        <w:t>:</w:t>
      </w:r>
    </w:p>
    <w:p>
      <w:pPr>
        <w:spacing w:before="80" w:after="120"/>
        <w:ind w:left="360" w:right="360"/>
      </w:pPr>
      <w:r>
        <w:rPr>
          <w:rFonts w:ascii="Consolas" w:hAnsi="Consolas"/>
          <w:color w:val="334155"/>
          <w:sz w:val="18"/>
        </w:rPr>
        <w:t xml:space="preserve">  {</w:t>
        <w:br/>
        <w:t xml:space="preserve">    "success": false,</w:t>
        <w:br/>
        <w:t xml:space="preserve">    "message": "Human-readable error description",</w:t>
        <w:br/>
        <w:t xml:space="preserve">    "errors": [ ... ]</w:t>
        <w:br/>
        <w:t xml:space="preserve">  }</w:t>
      </w:r>
    </w:p>
    <w:p>
      <w:pPr>
        <w:spacing w:before="120" w:after="120"/>
      </w:pPr>
    </w:p>
    <w:p>
      <w:pPr>
        <w:pStyle w:val="Heading3"/>
        <w:spacing w:before="120" w:after="80"/>
      </w:pPr>
      <w:r>
        <w:rPr>
          <w:b/>
          <w:color w:val="334155"/>
          <w:sz w:val="25"/>
        </w:rPr>
        <w:t>2. Authentication Endpoints (`/api/auth`)</w:t>
      </w:r>
    </w:p>
    <w:p>
      <w:pPr>
        <w:pStyle w:val="Heading4"/>
        <w:spacing w:before="120" w:after="80"/>
      </w:pPr>
      <w:r>
        <w:t>`POST /api/auth/register`</w:t>
      </w:r>
    </w:p>
    <w:p>
      <w:pPr>
        <w:pStyle w:val="ListBullet"/>
        <w:spacing w:before="40" w:after="40"/>
      </w:pPr>
      <w:r>
        <w:rPr>
          <w:b/>
        </w:rPr>
        <w:t>Purpose</w:t>
      </w:r>
      <w:r>
        <w:t>: Register a new user account.</w:t>
      </w:r>
    </w:p>
    <w:p>
      <w:pPr>
        <w:pStyle w:val="ListBullet"/>
        <w:spacing w:before="40" w:after="40"/>
      </w:pPr>
      <w:r>
        <w:rPr>
          <w:b/>
        </w:rPr>
        <w:t>Auth</w:t>
      </w:r>
      <w:r>
        <w:t>: Public</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"name": "Alex Johnson",</w:t>
        <w:br/>
        <w:t xml:space="preserve">    "email": "alex@example.com",</w:t>
        <w:br/>
        <w:t xml:space="preserve">    "password": "Password123!",</w:t>
        <w:br/>
        <w:t xml:space="preserve">    "confirmPassword": "Password123!"</w:t>
        <w:br/>
        <w:t xml:space="preserve">  }</w:t>
      </w:r>
    </w:p>
    <w:p>
      <w:pPr>
        <w:pStyle w:val="ListBullet"/>
        <w:spacing w:before="40" w:after="40"/>
      </w:pPr>
      <w:r>
        <w:rPr>
          <w:b/>
        </w:rPr>
        <w:t>Response `201 Created`</w:t>
      </w:r>
      <w:r>
        <w:t>:</w:t>
      </w:r>
    </w:p>
    <w:p>
      <w:pPr>
        <w:spacing w:before="80" w:after="120"/>
        <w:ind w:left="360" w:right="360"/>
      </w:pPr>
      <w:r>
        <w:rPr>
          <w:rFonts w:ascii="Consolas" w:hAnsi="Consolas"/>
          <w:color w:val="334155"/>
          <w:sz w:val="18"/>
        </w:rPr>
        <w:t xml:space="preserve">  {</w:t>
        <w:br/>
        <w:t xml:space="preserve">    "success": true,</w:t>
        <w:br/>
        <w:t xml:space="preserve">    "data": {</w:t>
        <w:br/>
        <w:t xml:space="preserve">      "user": { "id": "uuid-v4", "name": "Alex Johnson", "email": "alex@example.com" },</w:t>
        <w:br/>
        <w:t xml:space="preserve">      "token": "eyJhbGciOiJIUzI1NiIs..."</w:t>
        <w:br/>
        <w:t xml:space="preserve">    }</w:t>
        <w:br/>
        <w:t xml:space="preserve">  }</w:t>
      </w:r>
    </w:p>
    <w:p>
      <w:pPr>
        <w:pStyle w:val="ListBullet"/>
        <w:spacing w:before="40" w:after="40"/>
      </w:pPr>
      <w:r>
        <w:rPr>
          <w:b/>
        </w:rPr>
        <w:t>Errors</w:t>
      </w:r>
      <w:r>
        <w:t xml:space="preserve">: </w:t>
      </w:r>
      <w:r>
        <w:rPr>
          <w:rFonts w:ascii="Consolas" w:hAnsi="Consolas"/>
          <w:color w:val="C2410C"/>
          <w:sz w:val="20"/>
        </w:rPr>
        <w:t>400 Bad Request</w:t>
      </w:r>
      <w:r>
        <w:t xml:space="preserve"> (Validation error, email already exists, passwords mismatch).</w:t>
      </w:r>
    </w:p>
    <w:p>
      <w:pPr>
        <w:spacing w:before="120" w:after="120"/>
      </w:pPr>
    </w:p>
    <w:p>
      <w:pPr>
        <w:pStyle w:val="Heading4"/>
        <w:spacing w:before="120" w:after="80"/>
      </w:pPr>
      <w:r>
        <w:t>`POST /api/auth/login`</w:t>
      </w:r>
    </w:p>
    <w:p>
      <w:pPr>
        <w:pStyle w:val="ListBullet"/>
        <w:spacing w:before="40" w:after="40"/>
      </w:pPr>
      <w:r>
        <w:rPr>
          <w:b/>
        </w:rPr>
        <w:t>Purpose</w:t>
      </w:r>
      <w:r>
        <w:t>: Authenticate user credentials and receive JWT.</w:t>
      </w:r>
    </w:p>
    <w:p>
      <w:pPr>
        <w:pStyle w:val="ListBullet"/>
        <w:spacing w:before="40" w:after="40"/>
      </w:pPr>
      <w:r>
        <w:rPr>
          <w:b/>
        </w:rPr>
        <w:t>Auth</w:t>
      </w:r>
      <w:r>
        <w:t>: Public</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"email": "alex@example.com",</w:t>
        <w:br/>
        <w:t xml:space="preserve">    "password": "Password123!"</w:t>
        <w:br/>
        <w:t xml:space="preserve">  }</w:t>
      </w:r>
    </w:p>
    <w:p>
      <w:pPr>
        <w:pStyle w:val="ListBullet"/>
        <w:spacing w:before="40" w:after="40"/>
      </w:pPr>
      <w:r>
        <w:rPr>
          <w:b/>
        </w:rPr>
        <w:t>Response `200 OK`</w:t>
      </w:r>
      <w:r>
        <w:t>:</w:t>
      </w:r>
    </w:p>
    <w:p>
      <w:pPr>
        <w:spacing w:before="80" w:after="120"/>
        <w:ind w:left="360" w:right="360"/>
      </w:pPr>
      <w:r>
        <w:rPr>
          <w:rFonts w:ascii="Consolas" w:hAnsi="Consolas"/>
          <w:color w:val="334155"/>
          <w:sz w:val="18"/>
        </w:rPr>
        <w:t xml:space="preserve">  {</w:t>
        <w:br/>
        <w:t xml:space="preserve">    "success": true,</w:t>
        <w:br/>
        <w:t xml:space="preserve">    "data": {</w:t>
        <w:br/>
        <w:t xml:space="preserve">      "user": { "id": "uuid-v4", "name": "Alex Johnson", "email": "alex@example.com" },</w:t>
        <w:br/>
        <w:t xml:space="preserve">      "token": "eyJhbGciOiJIUzI1NiIs..."</w:t>
        <w:br/>
        <w:t xml:space="preserve">    }</w:t>
        <w:br/>
        <w:t xml:space="preserve">  }</w:t>
      </w:r>
    </w:p>
    <w:p>
      <w:pPr>
        <w:pStyle w:val="ListBullet"/>
        <w:spacing w:before="40" w:after="40"/>
      </w:pPr>
      <w:r>
        <w:rPr>
          <w:b/>
        </w:rPr>
        <w:t>Errors</w:t>
      </w:r>
      <w:r>
        <w:t xml:space="preserve">: </w:t>
      </w:r>
      <w:r>
        <w:rPr>
          <w:rFonts w:ascii="Consolas" w:hAnsi="Consolas"/>
          <w:color w:val="C2410C"/>
          <w:sz w:val="20"/>
        </w:rPr>
        <w:t>401 Unauthorized</w:t>
      </w:r>
      <w:r>
        <w:t xml:space="preserve"> (Invalid email or password).</w:t>
      </w:r>
    </w:p>
    <w:p>
      <w:pPr>
        <w:spacing w:before="120" w:after="120"/>
      </w:pPr>
    </w:p>
    <w:p>
      <w:pPr>
        <w:pStyle w:val="Heading4"/>
        <w:spacing w:before="120" w:after="80"/>
      </w:pPr>
      <w:r>
        <w:t>`GET /api/auth/me`</w:t>
      </w:r>
    </w:p>
    <w:p>
      <w:pPr>
        <w:pStyle w:val="ListBullet"/>
        <w:spacing w:before="40" w:after="40"/>
      </w:pPr>
      <w:r>
        <w:rPr>
          <w:b/>
        </w:rPr>
        <w:t>Purpose</w:t>
      </w:r>
      <w:r>
        <w:t>: Retrieve authenticated user's current session profile.</w:t>
      </w:r>
    </w:p>
    <w:p>
      <w:pPr>
        <w:pStyle w:val="ListBullet"/>
        <w:spacing w:before="40" w:after="40"/>
      </w:pPr>
      <w:r>
        <w:rPr>
          <w:b/>
        </w:rPr>
        <w:t>Auth</w:t>
      </w:r>
      <w:r>
        <w:t>: Required (JWT)</w:t>
      </w:r>
    </w:p>
    <w:p>
      <w:pPr>
        <w:pStyle w:val="ListBullet"/>
        <w:spacing w:before="40" w:after="40"/>
      </w:pPr>
      <w:r>
        <w:rPr>
          <w:b/>
        </w:rPr>
        <w:t>Response `200 OK`</w:t>
      </w:r>
      <w:r>
        <w:t>:</w:t>
      </w:r>
    </w:p>
    <w:p>
      <w:pPr>
        <w:spacing w:before="80" w:after="120"/>
        <w:ind w:left="360" w:right="360"/>
      </w:pPr>
      <w:r>
        <w:rPr>
          <w:rFonts w:ascii="Consolas" w:hAnsi="Consolas"/>
          <w:color w:val="334155"/>
          <w:sz w:val="18"/>
        </w:rPr>
        <w:t xml:space="preserve">  {</w:t>
        <w:br/>
        <w:t xml:space="preserve">    "success": true,</w:t>
        <w:br/>
        <w:t xml:space="preserve">    "data": {</w:t>
        <w:br/>
        <w:t xml:space="preserve">      "user": { "id": "uuid-v4", "name": "Alex Johnson", "email": "alex@example.com", "avatar": null }</w:t>
        <w:br/>
        <w:t xml:space="preserve">    }</w:t>
        <w:br/>
        <w:t xml:space="preserve">  }</w:t>
      </w:r>
    </w:p>
    <w:p>
      <w:pPr>
        <w:spacing w:before="120" w:after="120"/>
      </w:pPr>
    </w:p>
    <w:p>
      <w:pPr>
        <w:pStyle w:val="Heading3"/>
        <w:spacing w:before="120" w:after="80"/>
      </w:pPr>
      <w:r>
        <w:rPr>
          <w:b/>
          <w:color w:val="334155"/>
          <w:sz w:val="25"/>
        </w:rPr>
        <w:t>3. Task Management Endpoints (`/api/tasks`)</w:t>
      </w:r>
    </w:p>
    <w:p>
      <w:pPr>
        <w:pStyle w:val="Heading4"/>
        <w:spacing w:before="120" w:after="80"/>
      </w:pPr>
      <w:r>
        <w:t>`GET /api/tasks`</w:t>
      </w:r>
    </w:p>
    <w:p>
      <w:pPr>
        <w:pStyle w:val="ListBullet"/>
        <w:spacing w:before="40" w:after="40"/>
      </w:pPr>
      <w:r>
        <w:rPr>
          <w:b/>
        </w:rPr>
        <w:t>Purpose</w:t>
      </w:r>
      <w:r>
        <w:t>: List user tasks with optional filtering and sorting.</w:t>
      </w:r>
    </w:p>
    <w:p>
      <w:pPr>
        <w:pStyle w:val="ListBullet"/>
        <w:spacing w:before="40" w:after="40"/>
      </w:pPr>
      <w:r>
        <w:rPr>
          <w:b/>
        </w:rPr>
        <w:t>Auth</w:t>
      </w:r>
      <w:r>
        <w:t>: Required (JWT)</w:t>
      </w:r>
    </w:p>
    <w:p>
      <w:pPr>
        <w:pStyle w:val="ListBullet"/>
        <w:spacing w:before="40" w:after="40"/>
      </w:pPr>
      <w:r>
        <w:rPr>
          <w:b/>
        </w:rPr>
        <w:t>Query Parameters</w:t>
      </w:r>
      <w:r>
        <w:t>:</w:t>
      </w:r>
    </w:p>
    <w:p>
      <w:pPr>
        <w:pStyle w:val="ListBullet"/>
        <w:spacing w:before="40" w:after="40"/>
      </w:pPr>
      <w:r>
        <w:rPr>
          <w:rFonts w:ascii="Consolas" w:hAnsi="Consolas"/>
          <w:color w:val="C2410C"/>
          <w:sz w:val="20"/>
        </w:rPr>
        <w:t>tab</w:t>
      </w:r>
      <w:r>
        <w:t xml:space="preserve">: </w:t>
      </w:r>
      <w:r>
        <w:rPr>
          <w:rFonts w:ascii="Consolas" w:hAnsi="Consolas"/>
          <w:color w:val="C2410C"/>
          <w:sz w:val="20"/>
        </w:rPr>
        <w:t>all</w:t>
      </w:r>
      <w:r>
        <w:t xml:space="preserve"> | </w:t>
      </w:r>
      <w:r>
        <w:rPr>
          <w:rFonts w:ascii="Consolas" w:hAnsi="Consolas"/>
          <w:color w:val="C2410C"/>
          <w:sz w:val="20"/>
        </w:rPr>
        <w:t>today</w:t>
      </w:r>
      <w:r>
        <w:t xml:space="preserve"> | </w:t>
      </w:r>
      <w:r>
        <w:rPr>
          <w:rFonts w:ascii="Consolas" w:hAnsi="Consolas"/>
          <w:color w:val="C2410C"/>
          <w:sz w:val="20"/>
        </w:rPr>
        <w:t>upcoming</w:t>
      </w:r>
      <w:r>
        <w:t xml:space="preserve"> | </w:t>
      </w:r>
      <w:r>
        <w:rPr>
          <w:rFonts w:ascii="Consolas" w:hAnsi="Consolas"/>
          <w:color w:val="C2410C"/>
          <w:sz w:val="20"/>
        </w:rPr>
        <w:t>completed</w:t>
      </w:r>
    </w:p>
    <w:p>
      <w:pPr>
        <w:pStyle w:val="ListBullet"/>
        <w:spacing w:before="40" w:after="40"/>
      </w:pPr>
      <w:r>
        <w:rPr>
          <w:rFonts w:ascii="Consolas" w:hAnsi="Consolas"/>
          <w:color w:val="C2410C"/>
          <w:sz w:val="20"/>
        </w:rPr>
        <w:t>priority</w:t>
      </w:r>
      <w:r>
        <w:t xml:space="preserve">: </w:t>
      </w:r>
      <w:r>
        <w:rPr>
          <w:rFonts w:ascii="Consolas" w:hAnsi="Consolas"/>
          <w:color w:val="C2410C"/>
          <w:sz w:val="20"/>
        </w:rPr>
        <w:t>low</w:t>
      </w:r>
      <w:r>
        <w:t xml:space="preserve"> | </w:t>
      </w:r>
      <w:r>
        <w:rPr>
          <w:rFonts w:ascii="Consolas" w:hAnsi="Consolas"/>
          <w:color w:val="C2410C"/>
          <w:sz w:val="20"/>
        </w:rPr>
        <w:t>medium</w:t>
      </w:r>
      <w:r>
        <w:t xml:space="preserve"> | </w:t>
      </w:r>
      <w:r>
        <w:rPr>
          <w:rFonts w:ascii="Consolas" w:hAnsi="Consolas"/>
          <w:color w:val="C2410C"/>
          <w:sz w:val="20"/>
        </w:rPr>
        <w:t>high</w:t>
      </w:r>
    </w:p>
    <w:p>
      <w:pPr>
        <w:pStyle w:val="ListBullet"/>
        <w:spacing w:before="40" w:after="40"/>
      </w:pPr>
      <w:r>
        <w:rPr>
          <w:rFonts w:ascii="Consolas" w:hAnsi="Consolas"/>
          <w:color w:val="C2410C"/>
          <w:sz w:val="20"/>
        </w:rPr>
        <w:t>status</w:t>
      </w:r>
      <w:r>
        <w:t xml:space="preserve">: </w:t>
      </w:r>
      <w:r>
        <w:rPr>
          <w:rFonts w:ascii="Consolas" w:hAnsi="Consolas"/>
          <w:color w:val="C2410C"/>
          <w:sz w:val="20"/>
        </w:rPr>
        <w:t>todo</w:t>
      </w:r>
      <w:r>
        <w:t xml:space="preserve"> | </w:t>
      </w:r>
      <w:r>
        <w:rPr>
          <w:rFonts w:ascii="Consolas" w:hAnsi="Consolas"/>
          <w:color w:val="C2410C"/>
          <w:sz w:val="20"/>
        </w:rPr>
        <w:t>in_progress</w:t>
      </w:r>
      <w:r>
        <w:t xml:space="preserve"> | </w:t>
      </w:r>
      <w:r>
        <w:rPr>
          <w:rFonts w:ascii="Consolas" w:hAnsi="Consolas"/>
          <w:color w:val="C2410C"/>
          <w:sz w:val="20"/>
        </w:rPr>
        <w:t>completed</w:t>
      </w:r>
    </w:p>
    <w:p>
      <w:pPr>
        <w:pStyle w:val="ListBullet"/>
        <w:spacing w:before="40" w:after="40"/>
      </w:pPr>
      <w:r>
        <w:rPr>
          <w:rFonts w:ascii="Consolas" w:hAnsi="Consolas"/>
          <w:color w:val="C2410C"/>
          <w:sz w:val="20"/>
        </w:rPr>
        <w:t>category</w:t>
      </w:r>
      <w:r>
        <w:t>: String</w:t>
      </w:r>
    </w:p>
    <w:p>
      <w:pPr>
        <w:pStyle w:val="ListBullet"/>
        <w:spacing w:before="40" w:after="40"/>
      </w:pPr>
      <w:r>
        <w:rPr>
          <w:rFonts w:ascii="Consolas" w:hAnsi="Consolas"/>
          <w:color w:val="C2410C"/>
          <w:sz w:val="20"/>
        </w:rPr>
        <w:t>project_id</w:t>
      </w:r>
      <w:r>
        <w:t>: UUID</w:t>
      </w:r>
    </w:p>
    <w:p>
      <w:pPr>
        <w:pStyle w:val="ListBullet"/>
        <w:spacing w:before="40" w:after="40"/>
      </w:pPr>
      <w:r>
        <w:rPr>
          <w:rFonts w:ascii="Consolas" w:hAnsi="Consolas"/>
          <w:color w:val="C2410C"/>
          <w:sz w:val="20"/>
        </w:rPr>
        <w:t>search</w:t>
      </w:r>
      <w:r>
        <w:t>: String</w:t>
      </w:r>
    </w:p>
    <w:p>
      <w:pPr>
        <w:pStyle w:val="ListBullet"/>
        <w:spacing w:before="40" w:after="40"/>
      </w:pPr>
      <w:r>
        <w:rPr>
          <w:rFonts w:ascii="Consolas" w:hAnsi="Consolas"/>
          <w:color w:val="C2410C"/>
          <w:sz w:val="20"/>
        </w:rPr>
        <w:t>sortBy</w:t>
      </w:r>
      <w:r>
        <w:t xml:space="preserve">: </w:t>
      </w:r>
      <w:r>
        <w:rPr>
          <w:rFonts w:ascii="Consolas" w:hAnsi="Consolas"/>
          <w:color w:val="C2410C"/>
          <w:sz w:val="20"/>
        </w:rPr>
        <w:t>due_date</w:t>
      </w:r>
      <w:r>
        <w:t xml:space="preserve"> | </w:t>
      </w:r>
      <w:r>
        <w:rPr>
          <w:rFonts w:ascii="Consolas" w:hAnsi="Consolas"/>
          <w:color w:val="C2410C"/>
          <w:sz w:val="20"/>
        </w:rPr>
        <w:t>priority</w:t>
      </w:r>
      <w:r>
        <w:t xml:space="preserve"> | </w:t>
      </w:r>
      <w:r>
        <w:rPr>
          <w:rFonts w:ascii="Consolas" w:hAnsi="Consolas"/>
          <w:color w:val="C2410C"/>
          <w:sz w:val="20"/>
        </w:rPr>
        <w:t>created_at</w:t>
      </w:r>
      <w:r>
        <w:t xml:space="preserve"> | </w:t>
      </w:r>
      <w:r>
        <w:rPr>
          <w:rFonts w:ascii="Consolas" w:hAnsi="Consolas"/>
          <w:color w:val="C2410C"/>
          <w:sz w:val="20"/>
        </w:rPr>
        <w:t>title</w:t>
      </w:r>
    </w:p>
    <w:p>
      <w:pPr>
        <w:pStyle w:val="ListBullet"/>
        <w:spacing w:before="40" w:after="40"/>
      </w:pPr>
      <w:r>
        <w:rPr>
          <w:rFonts w:ascii="Consolas" w:hAnsi="Consolas"/>
          <w:color w:val="C2410C"/>
          <w:sz w:val="20"/>
        </w:rPr>
        <w:t>sortOrder</w:t>
      </w:r>
      <w:r>
        <w:t xml:space="preserve">: </w:t>
      </w:r>
      <w:r>
        <w:rPr>
          <w:rFonts w:ascii="Consolas" w:hAnsi="Consolas"/>
          <w:color w:val="C2410C"/>
          <w:sz w:val="20"/>
        </w:rPr>
        <w:t>ASC</w:t>
      </w:r>
      <w:r>
        <w:t xml:space="preserve"> | </w:t>
      </w:r>
      <w:r>
        <w:rPr>
          <w:rFonts w:ascii="Consolas" w:hAnsi="Consolas"/>
          <w:color w:val="C2410C"/>
          <w:sz w:val="20"/>
        </w:rPr>
        <w:t>DESC</w:t>
      </w:r>
    </w:p>
    <w:p>
      <w:pPr>
        <w:pStyle w:val="ListBullet"/>
        <w:spacing w:before="40" w:after="40"/>
      </w:pPr>
      <w:r>
        <w:rPr>
          <w:b/>
        </w:rPr>
        <w:t>Response `200 OK`</w:t>
      </w:r>
      <w:r>
        <w:t>:</w:t>
      </w:r>
    </w:p>
    <w:p>
      <w:pPr>
        <w:spacing w:before="80" w:after="120"/>
        <w:ind w:left="360" w:right="360"/>
      </w:pPr>
      <w:r>
        <w:rPr>
          <w:rFonts w:ascii="Consolas" w:hAnsi="Consolas"/>
          <w:color w:val="334155"/>
          <w:sz w:val="18"/>
        </w:rPr>
        <w:t xml:space="preserve">  {</w:t>
        <w:br/>
        <w:t xml:space="preserve">    "success": true,</w:t>
        <w:br/>
        <w:t xml:space="preserve">    "data": {</w:t>
        <w:br/>
        <w:t xml:space="preserve">      "tasks": [</w:t>
        <w:br/>
        <w:t xml:space="preserve">        {</w:t>
        <w:br/>
        <w:t xml:space="preserve">          "id": "task-uuid",</w:t>
        <w:br/>
        <w:t xml:space="preserve">          "title": "Complete Database Assignment",</w:t>
        <w:br/>
        <w:t xml:space="preserve">          "priority": "high",</w:t>
        <w:br/>
        <w:t xml:space="preserve">          "status": "todo",</w:t>
        <w:br/>
        <w:t xml:space="preserve">          "category": "Academics",</w:t>
        <w:br/>
        <w:t xml:space="preserve">          "due_date": "2026-09-25",</w:t>
        <w:br/>
        <w:t xml:space="preserve">          "due_time": "18:00:00",</w:t>
        <w:br/>
        <w:t xml:space="preserve">          "estimated_minutes": 90</w:t>
        <w:br/>
        <w:t xml:space="preserve">        }</w:t>
        <w:br/>
        <w:t xml:space="preserve">      ]</w:t>
        <w:br/>
        <w:t xml:space="preserve">    }</w:t>
        <w:br/>
        <w:t xml:space="preserve">  }</w:t>
      </w:r>
    </w:p>
    <w:p>
      <w:pPr>
        <w:spacing w:before="120" w:after="120"/>
      </w:pPr>
    </w:p>
    <w:p>
      <w:pPr>
        <w:pStyle w:val="Heading4"/>
        <w:spacing w:before="120" w:after="80"/>
      </w:pPr>
      <w:r>
        <w:t>`POST /api/tasks`</w:t>
      </w:r>
    </w:p>
    <w:p>
      <w:pPr>
        <w:pStyle w:val="ListBullet"/>
        <w:spacing w:before="40" w:after="40"/>
      </w:pPr>
      <w:r>
        <w:rPr>
          <w:b/>
        </w:rPr>
        <w:t>Purpose</w:t>
      </w:r>
      <w:r>
        <w:t>: Create a new task.</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"title": "Build Distributed Consensus Engine",</w:t>
        <w:br/>
        <w:t xml:space="preserve">    "description": "Raft protocol implementation",</w:t>
        <w:br/>
        <w:t xml:space="preserve">    "priority": "high",</w:t>
        <w:br/>
        <w:t xml:space="preserve">    "category": "Projects",</w:t>
        <w:br/>
        <w:t xml:space="preserve">    "due_date": "2026-09-30",</w:t>
        <w:br/>
        <w:t xml:space="preserve">    "due_time": "17:00:00",</w:t>
        <w:br/>
        <w:t xml:space="preserve">    "estimated_minutes": 120,</w:t>
        <w:br/>
        <w:t xml:space="preserve">    "project_id": "optional-project-uuid"</w:t>
        <w:br/>
        <w:t xml:space="preserve">  }</w:t>
      </w:r>
    </w:p>
    <w:p>
      <w:pPr>
        <w:pStyle w:val="ListBullet"/>
        <w:spacing w:before="40" w:after="40"/>
      </w:pPr>
      <w:r>
        <w:rPr>
          <w:b/>
        </w:rPr>
        <w:t>Response `201 Created`</w:t>
      </w:r>
      <w:r>
        <w:t>: Returns created task object.</w:t>
      </w:r>
    </w:p>
    <w:p>
      <w:pPr>
        <w:spacing w:before="120" w:after="120"/>
      </w:pPr>
    </w:p>
    <w:p>
      <w:pPr>
        <w:pStyle w:val="Heading4"/>
        <w:spacing w:before="120" w:after="80"/>
      </w:pPr>
      <w:r>
        <w:t>`PATCH /api/tasks/:id/complete`</w:t>
      </w:r>
    </w:p>
    <w:p>
      <w:pPr>
        <w:pStyle w:val="ListBullet"/>
        <w:spacing w:before="40" w:after="40"/>
      </w:pPr>
      <w:r>
        <w:rPr>
          <w:b/>
        </w:rPr>
        <w:t>Purpose</w:t>
      </w:r>
      <w:r>
        <w:t>: Toggle task completion status and trigger gamification XP (+10 XP).</w:t>
      </w:r>
    </w:p>
    <w:p>
      <w:pPr>
        <w:pStyle w:val="ListBullet"/>
        <w:spacing w:before="40" w:after="40"/>
      </w:pPr>
      <w:r>
        <w:rPr>
          <w:b/>
        </w:rPr>
        <w:t>Auth</w:t>
      </w:r>
      <w:r>
        <w:t>: Required (JWT)</w:t>
      </w:r>
    </w:p>
    <w:p>
      <w:pPr>
        <w:pStyle w:val="ListBullet"/>
        <w:spacing w:before="40" w:after="40"/>
      </w:pPr>
      <w:r>
        <w:rPr>
          <w:b/>
        </w:rPr>
        <w:t>Response `200 OK`</w:t>
      </w:r>
      <w:r>
        <w:t>: Returns updated task object.</w:t>
      </w:r>
    </w:p>
    <w:p>
      <w:pPr>
        <w:spacing w:before="120" w:after="120"/>
      </w:pPr>
    </w:p>
    <w:p>
      <w:pPr>
        <w:pStyle w:val="Heading3"/>
        <w:spacing w:before="120" w:after="80"/>
      </w:pPr>
      <w:r>
        <w:rPr>
          <w:b/>
          <w:color w:val="334155"/>
          <w:sz w:val="25"/>
        </w:rPr>
        <w:t>4. Goal Management Endpoints (`/api/goals`)</w:t>
      </w:r>
    </w:p>
    <w:p>
      <w:pPr>
        <w:pStyle w:val="Heading4"/>
        <w:spacing w:before="120" w:after="80"/>
      </w:pPr>
      <w:r>
        <w:t>`GET /api/goals`</w:t>
      </w:r>
    </w:p>
    <w:p>
      <w:pPr>
        <w:pStyle w:val="ListBullet"/>
        <w:spacing w:before="40" w:after="40"/>
      </w:pPr>
      <w:r>
        <w:rPr>
          <w:b/>
        </w:rPr>
        <w:t>Purpose</w:t>
      </w:r>
      <w:r>
        <w:t>: List user's active and completed long-term goals.</w:t>
      </w:r>
    </w:p>
    <w:p>
      <w:pPr>
        <w:pStyle w:val="ListBullet"/>
        <w:spacing w:before="40" w:after="40"/>
      </w:pPr>
      <w:r>
        <w:rPr>
          <w:b/>
        </w:rPr>
        <w:t>Auth</w:t>
      </w:r>
      <w:r>
        <w:t>: Required (JWT)</w:t>
      </w:r>
    </w:p>
    <w:p>
      <w:pPr>
        <w:pStyle w:val="ListBullet"/>
        <w:spacing w:before="40" w:after="40"/>
      </w:pPr>
      <w:r>
        <w:rPr>
          <w:b/>
        </w:rPr>
        <w:t>Response `200 OK`</w:t>
      </w:r>
      <w:r>
        <w:t>: Returns array of goal records.</w:t>
      </w:r>
    </w:p>
    <w:p>
      <w:pPr>
        <w:pStyle w:val="Heading4"/>
        <w:spacing w:before="120" w:after="80"/>
      </w:pPr>
      <w:r>
        <w:t>`POST /api/goals`</w:t>
      </w:r>
    </w:p>
    <w:p>
      <w:pPr>
        <w:pStyle w:val="ListBullet"/>
        <w:spacing w:before="40" w:after="40"/>
      </w:pPr>
      <w:r>
        <w:rPr>
          <w:b/>
        </w:rPr>
        <w:t>Purpose</w:t>
      </w:r>
      <w:r>
        <w:t>: Create a new goal.</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"title": "Master Distributed Systems",</w:t>
        <w:br/>
        <w:t xml:space="preserve">    "description": "Read 5 core academic papers and implement prototype",</w:t>
        <w:br/>
        <w:t xml:space="preserve">    "category": "Learning",</w:t>
        <w:br/>
        <w:t xml:space="preserve">    "priority": "high",</w:t>
        <w:br/>
        <w:t xml:space="preserve">    "target_date": "2026-12-31"</w:t>
        <w:br/>
        <w:t xml:space="preserve">  }</w:t>
      </w:r>
    </w:p>
    <w:p>
      <w:pPr>
        <w:pStyle w:val="Heading4"/>
        <w:spacing w:before="120" w:after="80"/>
      </w:pPr>
      <w:r>
        <w:t>`PUT /api/goals/:id`</w:t>
      </w:r>
    </w:p>
    <w:p>
      <w:pPr>
        <w:pStyle w:val="ListBullet"/>
        <w:spacing w:before="40" w:after="40"/>
      </w:pPr>
      <w:r>
        <w:rPr>
          <w:b/>
        </w:rPr>
        <w:t>Purpose</w:t>
      </w:r>
      <w:r>
        <w:t>: Update goal details or progress percentage.</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 "progress": 80 }</w:t>
      </w:r>
    </w:p>
    <w:p>
      <w:pPr>
        <w:spacing w:before="120" w:after="120"/>
      </w:pPr>
    </w:p>
    <w:p>
      <w:pPr>
        <w:pStyle w:val="Heading3"/>
        <w:spacing w:before="120" w:after="80"/>
      </w:pPr>
      <w:r>
        <w:rPr>
          <w:b/>
          <w:color w:val="334155"/>
          <w:sz w:val="25"/>
        </w:rPr>
        <w:t>5. Habit Tracking Endpoints (`/api/habits`)</w:t>
      </w:r>
    </w:p>
    <w:p>
      <w:pPr>
        <w:pStyle w:val="Heading4"/>
        <w:spacing w:before="120" w:after="80"/>
      </w:pPr>
      <w:r>
        <w:t>`GET /api/habits`</w:t>
      </w:r>
    </w:p>
    <w:p>
      <w:pPr>
        <w:pStyle w:val="ListBullet"/>
        <w:spacing w:before="40" w:after="40"/>
      </w:pPr>
      <w:r>
        <w:rPr>
          <w:b/>
        </w:rPr>
        <w:t>Purpose</w:t>
      </w:r>
      <w:r>
        <w:t>: Fetch all active habits with current streak and today's completion status.</w:t>
      </w:r>
    </w:p>
    <w:p>
      <w:pPr>
        <w:pStyle w:val="ListBullet"/>
        <w:spacing w:before="40" w:after="40"/>
      </w:pPr>
      <w:r>
        <w:rPr>
          <w:b/>
        </w:rPr>
        <w:t>Auth</w:t>
      </w:r>
      <w:r>
        <w:t>: Required (JWT)</w:t>
      </w:r>
    </w:p>
    <w:p>
      <w:pPr>
        <w:pStyle w:val="Heading4"/>
        <w:spacing w:before="120" w:after="80"/>
      </w:pPr>
      <w:r>
        <w:t>`POST /api/habits`</w:t>
      </w:r>
    </w:p>
    <w:p>
      <w:pPr>
        <w:pStyle w:val="ListBullet"/>
        <w:spacing w:before="40" w:after="40"/>
      </w:pPr>
      <w:r>
        <w:rPr>
          <w:b/>
        </w:rPr>
        <w:t>Purpose</w:t>
      </w:r>
      <w:r>
        <w:t>: Create a new habit routine.</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"name": "Read Academic Literature",</w:t>
        <w:br/>
        <w:t xml:space="preserve">    "description": "30 mins daily paper reading",</w:t>
        <w:br/>
        <w:t xml:space="preserve">    "frequency": "daily",</w:t>
        <w:br/>
        <w:t xml:space="preserve">    "target_count": 1,</w:t>
        <w:br/>
        <w:t xml:space="preserve">    "category": "Learning",</w:t>
        <w:br/>
        <w:t xml:space="preserve">    "color": "indigo",</w:t>
        <w:br/>
        <w:t xml:space="preserve">    "icon": "BookOpen"</w:t>
        <w:br/>
        <w:t xml:space="preserve">  }</w:t>
      </w:r>
    </w:p>
    <w:p>
      <w:pPr>
        <w:pStyle w:val="Heading4"/>
        <w:spacing w:before="120" w:after="80"/>
      </w:pPr>
      <w:r>
        <w:t>`POST /api/habits/:id/log`</w:t>
      </w:r>
    </w:p>
    <w:p>
      <w:pPr>
        <w:pStyle w:val="ListBullet"/>
        <w:spacing w:before="40" w:after="40"/>
      </w:pPr>
      <w:r>
        <w:rPr>
          <w:b/>
        </w:rPr>
        <w:t>Purpose</w:t>
      </w:r>
      <w:r>
        <w:t>: Log or toggle daily habit check-in (+15 XP).</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"log_date": "2026-09-22",</w:t>
        <w:br/>
        <w:t xml:space="preserve">    "completed": true</w:t>
        <w:br/>
        <w:t xml:space="preserve">  }</w:t>
      </w:r>
    </w:p>
    <w:p>
      <w:pPr>
        <w:spacing w:before="120" w:after="120"/>
      </w:pPr>
    </w:p>
    <w:p>
      <w:pPr>
        <w:pStyle w:val="Heading3"/>
        <w:spacing w:before="120" w:after="80"/>
      </w:pPr>
      <w:r>
        <w:rPr>
          <w:b/>
          <w:color w:val="334155"/>
          <w:sz w:val="25"/>
        </w:rPr>
        <w:t>6. Focus &amp; Pomodoro Endpoints (`/api/focus`)</w:t>
      </w:r>
    </w:p>
    <w:p>
      <w:pPr>
        <w:pStyle w:val="Heading4"/>
        <w:spacing w:before="120" w:after="80"/>
      </w:pPr>
      <w:r>
        <w:t>`POST /api/focus`</w:t>
      </w:r>
    </w:p>
    <w:p>
      <w:pPr>
        <w:pStyle w:val="ListBullet"/>
        <w:spacing w:before="40" w:after="40"/>
      </w:pPr>
      <w:r>
        <w:rPr>
          <w:b/>
        </w:rPr>
        <w:t>Purpose</w:t>
      </w:r>
      <w:r>
        <w:t>: Record completed focus interval (+1 XP per minute).</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"mode": "focus",</w:t>
        <w:br/>
        <w:t xml:space="preserve">    "planned_minutes": 25,</w:t>
        <w:br/>
        <w:t xml:space="preserve">    "actual_minutes": 25,</w:t>
        <w:br/>
        <w:t xml:space="preserve">    "completed": true,</w:t>
        <w:br/>
        <w:t xml:space="preserve">    "started_at": "2026-09-22T10:00:00.000Z",</w:t>
        <w:br/>
        <w:t xml:space="preserve">    "ended_at": "2026-09-22T10:25:00.000Z",</w:t>
        <w:br/>
        <w:t xml:space="preserve">    "task_id": "optional-task-uuid"</w:t>
        <w:br/>
        <w:t xml:space="preserve">  }</w:t>
      </w:r>
    </w:p>
    <w:p>
      <w:pPr>
        <w:spacing w:before="120" w:after="120"/>
      </w:pPr>
    </w:p>
    <w:p>
      <w:pPr>
        <w:pStyle w:val="Heading3"/>
        <w:spacing w:before="120" w:after="80"/>
      </w:pPr>
      <w:r>
        <w:rPr>
          <w:b/>
          <w:color w:val="334155"/>
          <w:sz w:val="25"/>
        </w:rPr>
        <w:t>7. Notes Endpoints (`/api/notes`)</w:t>
      </w:r>
    </w:p>
    <w:p>
      <w:pPr>
        <w:pStyle w:val="Heading4"/>
        <w:spacing w:before="120" w:after="80"/>
      </w:pPr>
      <w:r>
        <w:t>`GET /api/notes`</w:t>
      </w:r>
    </w:p>
    <w:p>
      <w:pPr>
        <w:pStyle w:val="ListBullet"/>
        <w:spacing w:before="40" w:after="40"/>
      </w:pPr>
      <w:r>
        <w:rPr>
          <w:b/>
        </w:rPr>
        <w:t>Purpose</w:t>
      </w:r>
      <w:r>
        <w:t>: List notes, search by keyword, or filter by category.</w:t>
      </w:r>
    </w:p>
    <w:p>
      <w:pPr>
        <w:pStyle w:val="ListBullet"/>
        <w:spacing w:before="40" w:after="40"/>
      </w:pPr>
      <w:r>
        <w:rPr>
          <w:b/>
        </w:rPr>
        <w:t>Auth</w:t>
      </w:r>
      <w:r>
        <w:t>: Required (JWT)</w:t>
      </w:r>
    </w:p>
    <w:p>
      <w:pPr>
        <w:pStyle w:val="ListBullet"/>
        <w:spacing w:before="40" w:after="40"/>
      </w:pPr>
      <w:r>
        <w:rPr>
          <w:b/>
        </w:rPr>
        <w:t>Query Parameters</w:t>
      </w:r>
      <w:r>
        <w:t xml:space="preserve">: </w:t>
      </w:r>
      <w:r>
        <w:rPr>
          <w:rFonts w:ascii="Consolas" w:hAnsi="Consolas"/>
          <w:color w:val="C2410C"/>
          <w:sz w:val="20"/>
        </w:rPr>
        <w:t>category</w:t>
      </w:r>
      <w:r>
        <w:t xml:space="preserve">, </w:t>
      </w:r>
      <w:r>
        <w:rPr>
          <w:rFonts w:ascii="Consolas" w:hAnsi="Consolas"/>
          <w:color w:val="C2410C"/>
          <w:sz w:val="20"/>
        </w:rPr>
        <w:t>search</w:t>
      </w:r>
    </w:p>
    <w:p>
      <w:pPr>
        <w:pStyle w:val="Heading4"/>
        <w:spacing w:before="120" w:after="80"/>
      </w:pPr>
      <w:r>
        <w:t>`POST /api/notes`</w:t>
      </w:r>
    </w:p>
    <w:p>
      <w:pPr>
        <w:pStyle w:val="ListBullet"/>
        <w:spacing w:before="40" w:after="40"/>
      </w:pPr>
      <w:r>
        <w:rPr>
          <w:b/>
        </w:rPr>
        <w:t>Purpose</w:t>
      </w:r>
      <w:r>
        <w:t>: Create a new note.</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"title": "B-Tree vs LSM-Tree Indexing",</w:t>
        <w:br/>
        <w:t xml:space="preserve">    "content": "# Indexing Mechanisms\n- B-Trees optimize random reads...",</w:t>
        <w:br/>
        <w:t xml:space="preserve">    "category": "Databases",</w:t>
        <w:br/>
        <w:t xml:space="preserve">    "is_pinned": true</w:t>
        <w:br/>
        <w:t xml:space="preserve">  }</w:t>
      </w:r>
    </w:p>
    <w:p>
      <w:pPr>
        <w:spacing w:before="120" w:after="120"/>
      </w:pPr>
    </w:p>
    <w:p>
      <w:pPr>
        <w:pStyle w:val="Heading3"/>
        <w:spacing w:before="120" w:after="80"/>
      </w:pPr>
      <w:r>
        <w:rPr>
          <w:b/>
          <w:color w:val="334155"/>
          <w:sz w:val="25"/>
        </w:rPr>
        <w:t>8. Project Management Endpoints (`/api/projects`)</w:t>
      </w:r>
    </w:p>
    <w:p>
      <w:pPr>
        <w:pStyle w:val="Heading4"/>
        <w:spacing w:before="120" w:after="80"/>
      </w:pPr>
      <w:r>
        <w:t>`GET /api/projects`</w:t>
      </w:r>
    </w:p>
    <w:p>
      <w:pPr>
        <w:pStyle w:val="ListBullet"/>
        <w:spacing w:before="40" w:after="40"/>
      </w:pPr>
      <w:r>
        <w:rPr>
          <w:b/>
        </w:rPr>
        <w:t>Purpose</w:t>
      </w:r>
      <w:r>
        <w:t>: List user projects with calculated progress percentage and task counts.</w:t>
      </w:r>
    </w:p>
    <w:p>
      <w:pPr>
        <w:pStyle w:val="ListBullet"/>
        <w:spacing w:before="40" w:after="40"/>
      </w:pPr>
      <w:r>
        <w:rPr>
          <w:b/>
        </w:rPr>
        <w:t>Auth</w:t>
      </w:r>
      <w:r>
        <w:t>: Required (JWT)</w:t>
      </w:r>
    </w:p>
    <w:p>
      <w:pPr>
        <w:pStyle w:val="Heading4"/>
        <w:spacing w:before="120" w:after="80"/>
      </w:pPr>
      <w:r>
        <w:t>`POST /api/projects`</w:t>
      </w:r>
    </w:p>
    <w:p>
      <w:pPr>
        <w:pStyle w:val="ListBullet"/>
        <w:spacing w:before="40" w:after="40"/>
      </w:pPr>
      <w:r>
        <w:rPr>
          <w:b/>
        </w:rPr>
        <w:t>Purpose</w:t>
      </w:r>
      <w:r>
        <w:t>: Create a project deliverable.</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"name": "Autonomous Robotics Prototype",</w:t>
        <w:br/>
        <w:t xml:space="preserve">    "description": "SLAM navigation and path planning",</w:t>
        <w:br/>
        <w:t xml:space="preserve">    "priority": "high",</w:t>
        <w:br/>
        <w:t xml:space="preserve">    "due_date": "2026-11-30",</w:t>
        <w:br/>
        <w:t xml:space="preserve">    "color": "indigo"</w:t>
        <w:br/>
        <w:t xml:space="preserve">  }</w:t>
      </w:r>
    </w:p>
    <w:p>
      <w:pPr>
        <w:spacing w:before="120" w:after="120"/>
      </w:pPr>
    </w:p>
    <w:p>
      <w:pPr>
        <w:pStyle w:val="Heading3"/>
        <w:spacing w:before="120" w:after="80"/>
      </w:pPr>
      <w:r>
        <w:rPr>
          <w:b/>
          <w:color w:val="334155"/>
          <w:sz w:val="25"/>
        </w:rPr>
        <w:t>9. Academic Study Endpoints (`/api/subjects` &amp; `/api/study`)</w:t>
      </w:r>
    </w:p>
    <w:p>
      <w:pPr>
        <w:pStyle w:val="Heading4"/>
        <w:spacing w:before="120" w:after="80"/>
      </w:pPr>
      <w:r>
        <w:t>`GET /api/subjects`</w:t>
      </w:r>
    </w:p>
    <w:p>
      <w:pPr>
        <w:pStyle w:val="ListBullet"/>
        <w:spacing w:before="40" w:after="40"/>
      </w:pPr>
      <w:r>
        <w:rPr>
          <w:b/>
        </w:rPr>
        <w:t>Purpose</w:t>
      </w:r>
      <w:r>
        <w:t>: List academic courses/subjects with target study hours.</w:t>
      </w:r>
    </w:p>
    <w:p>
      <w:pPr>
        <w:pStyle w:val="ListBullet"/>
        <w:spacing w:before="40" w:after="40"/>
      </w:pPr>
      <w:r>
        <w:rPr>
          <w:b/>
        </w:rPr>
        <w:t>Auth</w:t>
      </w:r>
      <w:r>
        <w:t>: Required (JWT)</w:t>
      </w:r>
    </w:p>
    <w:p>
      <w:pPr>
        <w:pStyle w:val="Heading4"/>
        <w:spacing w:before="120" w:after="80"/>
      </w:pPr>
      <w:r>
        <w:t>`POST /api/subjects`</w:t>
      </w:r>
    </w:p>
    <w:p>
      <w:pPr>
        <w:pStyle w:val="ListBullet"/>
        <w:spacing w:before="40" w:after="40"/>
      </w:pPr>
      <w:r>
        <w:rPr>
          <w:b/>
        </w:rPr>
        <w:t>Purpose</w:t>
      </w:r>
      <w:r>
        <w:t>: Create a subject.</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"name": "Advanced Computer Networks",</w:t>
        <w:br/>
        <w:t xml:space="preserve">    "code": "CS702",</w:t>
        <w:br/>
        <w:t xml:space="preserve">    "color": "blue",</w:t>
        <w:br/>
        <w:t xml:space="preserve">    "target_hours": 45</w:t>
        <w:br/>
        <w:t xml:space="preserve">  }</w:t>
      </w:r>
    </w:p>
    <w:p>
      <w:pPr>
        <w:pStyle w:val="Heading4"/>
        <w:spacing w:before="120" w:after="80"/>
      </w:pPr>
      <w:r>
        <w:t>`POST /api/study/sessions`</w:t>
      </w:r>
    </w:p>
    <w:p>
      <w:pPr>
        <w:pStyle w:val="ListBullet"/>
        <w:spacing w:before="40" w:after="40"/>
      </w:pPr>
      <w:r>
        <w:rPr>
          <w:b/>
        </w:rPr>
        <w:t>Purpose</w:t>
      </w:r>
      <w:r>
        <w:t>: Record completed study sprint (+1 XP per minute).</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"subject_id": "subject-uuid",</w:t>
        <w:br/>
        <w:t xml:space="preserve">    "title": "BGP Routing &amp; OSPF Protocol Analysis",</w:t>
        <w:br/>
        <w:t xml:space="preserve">    "date": "2026-09-22",</w:t>
        <w:br/>
        <w:t xml:space="preserve">    "start_time": "14:00:00",</w:t>
        <w:br/>
        <w:t xml:space="preserve">    "end_time": "16:00:00",</w:t>
        <w:br/>
        <w:t xml:space="preserve">    "duration_minutes": 120,</w:t>
        <w:br/>
        <w:t xml:space="preserve">    "notes": "Completed practice routing configuration."</w:t>
        <w:br/>
        <w:t xml:space="preserve">  }</w:t>
      </w:r>
    </w:p>
    <w:p>
      <w:pPr>
        <w:spacing w:before="120" w:after="120"/>
      </w:pPr>
    </w:p>
    <w:p>
      <w:pPr>
        <w:pStyle w:val="Heading3"/>
        <w:spacing w:before="120" w:after="80"/>
      </w:pPr>
      <w:r>
        <w:rPr>
          <w:b/>
          <w:color w:val="334155"/>
          <w:sz w:val="25"/>
        </w:rPr>
        <w:t>10. Analytics Endpoints (`/api/analytics`)</w:t>
      </w:r>
    </w:p>
    <w:p>
      <w:pPr>
        <w:pStyle w:val="Heading4"/>
        <w:spacing w:before="120" w:after="80"/>
      </w:pPr>
      <w:r>
        <w:t>`GET /api/analytics`</w:t>
      </w:r>
    </w:p>
    <w:p>
      <w:pPr>
        <w:pStyle w:val="ListBullet"/>
        <w:spacing w:before="40" w:after="40"/>
      </w:pPr>
      <w:r>
        <w:rPr>
          <w:b/>
        </w:rPr>
        <w:t>Purpose</w:t>
      </w:r>
      <w:r>
        <w:t>: Retrieve aggregated productivity metrics.</w:t>
      </w:r>
    </w:p>
    <w:p>
      <w:pPr>
        <w:pStyle w:val="ListBullet"/>
        <w:spacing w:before="40" w:after="40"/>
      </w:pPr>
      <w:r>
        <w:rPr>
          <w:b/>
        </w:rPr>
        <w:t>Auth</w:t>
      </w:r>
      <w:r>
        <w:t>: Required (JWT)</w:t>
      </w:r>
    </w:p>
    <w:p>
      <w:pPr>
        <w:pStyle w:val="ListBullet"/>
        <w:spacing w:before="40" w:after="40"/>
      </w:pPr>
      <w:r>
        <w:rPr>
          <w:b/>
        </w:rPr>
        <w:t>Query Parameters</w:t>
      </w:r>
      <w:r>
        <w:t xml:space="preserve">: </w:t>
      </w:r>
      <w:r>
        <w:rPr>
          <w:rFonts w:ascii="Consolas" w:hAnsi="Consolas"/>
          <w:color w:val="C2410C"/>
          <w:sz w:val="20"/>
        </w:rPr>
        <w:t>days</w:t>
      </w:r>
      <w:r>
        <w:t xml:space="preserve"> (default </w:t>
      </w:r>
      <w:r>
        <w:rPr>
          <w:rFonts w:ascii="Consolas" w:hAnsi="Consolas"/>
          <w:color w:val="C2410C"/>
          <w:sz w:val="20"/>
        </w:rPr>
        <w:t>7</w:t>
      </w:r>
      <w:r>
        <w:t>)</w:t>
      </w:r>
    </w:p>
    <w:p>
      <w:pPr>
        <w:pStyle w:val="ListBullet"/>
        <w:spacing w:before="40" w:after="40"/>
      </w:pPr>
      <w:r>
        <w:rPr>
          <w:b/>
        </w:rPr>
        <w:t>Response `200 OK`</w:t>
      </w:r>
      <w:r>
        <w:t>:</w:t>
      </w:r>
    </w:p>
    <w:p>
      <w:pPr>
        <w:spacing w:before="80" w:after="120"/>
        <w:ind w:left="360" w:right="360"/>
      </w:pPr>
      <w:r>
        <w:rPr>
          <w:rFonts w:ascii="Consolas" w:hAnsi="Consolas"/>
          <w:color w:val="334155"/>
          <w:sz w:val="18"/>
        </w:rPr>
        <w:t xml:space="preserve">  {</w:t>
        <w:br/>
        <w:t xml:space="preserve">    "success": true,</w:t>
        <w:br/>
        <w:t xml:space="preserve">    "data": {</w:t>
        <w:br/>
        <w:t xml:space="preserve">      "totalTasks": 24,</w:t>
        <w:br/>
        <w:t xml:space="preserve">      "completedTasks": 18,</w:t>
        <w:br/>
        <w:t xml:space="preserve">      "taskCompletionRate": "75%",</w:t>
        <w:br/>
        <w:t xml:space="preserve">      "activeHabits": 4,</w:t>
        <w:br/>
        <w:t xml:space="preserve">      "weeklyStudyHours": "14.5 hrs",</w:t>
        <w:br/>
        <w:t xml:space="preserve">      "activeProjects": 3,</w:t>
        <w:br/>
        <w:t xml:space="preserve">      "daysOfProductivityChart": [ ... ]</w:t>
        <w:br/>
        <w:t xml:space="preserve">    }</w:t>
        <w:br/>
        <w:t xml:space="preserve">  }</w:t>
      </w:r>
    </w:p>
    <w:p>
      <w:pPr>
        <w:spacing w:before="120" w:after="120"/>
      </w:pPr>
    </w:p>
    <w:p>
      <w:pPr>
        <w:pStyle w:val="Heading3"/>
        <w:spacing w:before="120" w:after="80"/>
      </w:pPr>
      <w:r>
        <w:rPr>
          <w:b/>
          <w:color w:val="334155"/>
          <w:sz w:val="25"/>
        </w:rPr>
        <w:t>11. Daily Planning &amp; Review Endpoints (`/api/morning-plan` &amp; `/api/daily-review`)</w:t>
      </w:r>
    </w:p>
    <w:p>
      <w:pPr>
        <w:pStyle w:val="Heading4"/>
        <w:spacing w:before="120" w:after="80"/>
      </w:pPr>
      <w:r>
        <w:t>`POST /api/morning-plan`</w:t>
      </w:r>
    </w:p>
    <w:p>
      <w:pPr>
        <w:pStyle w:val="ListBullet"/>
        <w:spacing w:before="40" w:after="40"/>
      </w:pPr>
      <w:r>
        <w:rPr>
          <w:b/>
        </w:rPr>
        <w:t>Purpose</w:t>
      </w:r>
      <w:r>
        <w:t>: Save start-of-day intentions and Top 3 Priorities (+15 XP).</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"plan_date": "2026-09-22",</w:t>
        <w:br/>
        <w:t xml:space="preserve">    "priority_1": "Implement LiDAR filter",</w:t>
        <w:br/>
        <w:t xml:space="preserve">    "priority_2": "Study Networks chapter 4",</w:t>
        <w:br/>
        <w:t xml:space="preserve">    "priority_3": "Review 2 pull requests",</w:t>
        <w:br/>
        <w:t xml:space="preserve">    "intention": "Sustained focus on core project milestone.",</w:t>
        <w:br/>
        <w:t xml:space="preserve">    "planned_study_minutes": 120,</w:t>
        <w:br/>
        <w:t xml:space="preserve">    "planned_focus_minutes": 50</w:t>
        <w:br/>
        <w:t xml:space="preserve">  }</w:t>
      </w:r>
    </w:p>
    <w:p>
      <w:pPr>
        <w:pStyle w:val="Heading4"/>
        <w:spacing w:before="120" w:after="80"/>
      </w:pPr>
      <w:r>
        <w:t>`POST /api/daily-review`</w:t>
      </w:r>
    </w:p>
    <w:p>
      <w:pPr>
        <w:pStyle w:val="ListBullet"/>
        <w:spacing w:before="40" w:after="40"/>
      </w:pPr>
      <w:r>
        <w:rPr>
          <w:b/>
        </w:rPr>
        <w:t>Purpose</w:t>
      </w:r>
      <w:r>
        <w:t>: Submit end-of-day reflection and rating (+20 XP).</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"review_date": "2026-09-22",</w:t>
        <w:br/>
        <w:t xml:space="preserve">    "what_went_well": "Completed SLAM algorithm implementation.",</w:t>
        <w:br/>
        <w:t xml:space="preserve">    "challenges": "Debugging matrix transformations.",</w:t>
        <w:br/>
        <w:t xml:space="preserve">    "learned": "Eigen library quaternion representations.",</w:t>
        <w:br/>
        <w:t xml:space="preserve">    "improvements": "Structure unit tests earlier in the sprint.",</w:t>
        <w:br/>
        <w:t xml:space="preserve">    "mood": "great",</w:t>
        <w:br/>
        <w:t xml:space="preserve">    "rating": 5</w:t>
        <w:br/>
        <w:t xml:space="preserve">  }</w:t>
      </w:r>
    </w:p>
    <w:p>
      <w:pPr>
        <w:spacing w:before="120" w:after="120"/>
      </w:pPr>
    </w:p>
    <w:p>
      <w:pPr>
        <w:pStyle w:val="Heading3"/>
        <w:spacing w:before="120" w:after="80"/>
      </w:pPr>
      <w:r>
        <w:rPr>
          <w:b/>
          <w:color w:val="334155"/>
          <w:sz w:val="25"/>
        </w:rPr>
        <w:t>12. AI Assistant Endpoints (`/api/ai`)</w:t>
      </w:r>
    </w:p>
    <w:p>
      <w:pPr>
        <w:pStyle w:val="Heading4"/>
        <w:spacing w:before="120" w:after="80"/>
      </w:pPr>
      <w:r>
        <w:t>`GET /api/ai/status`</w:t>
      </w:r>
    </w:p>
    <w:p>
      <w:pPr>
        <w:pStyle w:val="ListBullet"/>
        <w:spacing w:before="40" w:after="40"/>
      </w:pPr>
      <w:r>
        <w:rPr>
          <w:b/>
        </w:rPr>
        <w:t>Purpose</w:t>
      </w:r>
      <w:r>
        <w:t>: Check if AI service is configured or operating in heuristic fallback mode.</w:t>
      </w:r>
    </w:p>
    <w:p>
      <w:pPr>
        <w:pStyle w:val="ListBullet"/>
        <w:spacing w:before="40" w:after="40"/>
      </w:pPr>
      <w:r>
        <w:rPr>
          <w:b/>
        </w:rPr>
        <w:t>Auth</w:t>
      </w:r>
      <w:r>
        <w:t>: Required (JWT)</w:t>
      </w:r>
    </w:p>
    <w:p>
      <w:pPr>
        <w:pStyle w:val="Heading4"/>
        <w:spacing w:before="120" w:after="80"/>
      </w:pPr>
      <w:r>
        <w:t>`POST /api/ai/chat`</w:t>
      </w:r>
    </w:p>
    <w:p>
      <w:pPr>
        <w:pStyle w:val="ListBullet"/>
        <w:spacing w:before="40" w:after="40"/>
      </w:pPr>
      <w:r>
        <w:rPr>
          <w:b/>
        </w:rPr>
        <w:t>Purpose</w:t>
      </w:r>
      <w:r>
        <w:t>: Conversational productivity advice contextualized with user stats.</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"message": "How should I structure my remaining study sessions this week?",</w:t>
        <w:br/>
        <w:t xml:space="preserve">    "history": []</w:t>
        <w:br/>
        <w:t xml:space="preserve">  }</w:t>
      </w:r>
    </w:p>
    <w:p>
      <w:pPr>
        <w:pStyle w:val="Heading4"/>
        <w:spacing w:before="120" w:after="80"/>
      </w:pPr>
      <w:r>
        <w:t>`POST /api/ai/task-breakdown`</w:t>
      </w:r>
    </w:p>
    <w:p>
      <w:pPr>
        <w:pStyle w:val="ListBullet"/>
        <w:spacing w:before="40" w:after="40"/>
      </w:pPr>
      <w:r>
        <w:rPr>
          <w:b/>
        </w:rPr>
        <w:t>Purpose</w:t>
      </w:r>
      <w:r>
        <w:t>: Deconstruct a high-level goal into structured sub-tasks.</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"topic": "Build WebSocket Real-Time Notification Server",</w:t>
        <w:br/>
        <w:t xml:space="preserve">    "project_id": "optional-project-uuid"</w:t>
        <w:br/>
        <w:t xml:space="preserve">  }</w:t>
      </w:r>
    </w:p>
    <w:p>
      <w:pPr>
        <w:pStyle w:val="ListBullet"/>
        <w:spacing w:before="40" w:after="40"/>
      </w:pPr>
      <w:r>
        <w:rPr>
          <w:b/>
        </w:rPr>
        <w:t>Response `200 OK`</w:t>
      </w:r>
      <w:r>
        <w:t>:</w:t>
      </w:r>
    </w:p>
    <w:p>
      <w:pPr>
        <w:spacing w:before="80" w:after="120"/>
        <w:ind w:left="360" w:right="360"/>
      </w:pPr>
      <w:r>
        <w:rPr>
          <w:rFonts w:ascii="Consolas" w:hAnsi="Consolas"/>
          <w:color w:val="334155"/>
          <w:sz w:val="18"/>
        </w:rPr>
        <w:t xml:space="preserve">  {</w:t>
        <w:br/>
        <w:t xml:space="preserve">    "success": true,</w:t>
        <w:br/>
        <w:t xml:space="preserve">    "data": {</w:t>
        <w:br/>
        <w:t xml:space="preserve">      "explanation": "Here is a 4-step execution roadmap:",</w:t>
        <w:br/>
        <w:t xml:space="preserve">      "suggestions": [</w:t>
        <w:br/>
        <w:t xml:space="preserve">        { "title": "Setup Socket.IO Server", "priority": "high", "estimated_minutes": 45, "category": "Backend" },</w:t>
        <w:br/>
        <w:t xml:space="preserve">        { "title": "Implement JWT Auth Handshake", "priority": "high", "estimated_minutes": 60, "category": "Security" }</w:t>
        <w:br/>
        <w:t xml:space="preserve">      ]</w:t>
        <w:br/>
        <w:t xml:space="preserve">    }</w:t>
        <w:br/>
        <w:t xml:space="preserve">  }</w:t>
      </w:r>
    </w:p>
    <w:p>
      <w:pPr>
        <w:spacing w:before="120" w:after="120"/>
      </w:pPr>
    </w:p>
    <w:p>
      <w:pPr>
        <w:pStyle w:val="Heading3"/>
        <w:spacing w:before="120" w:after="80"/>
      </w:pPr>
      <w:r>
        <w:rPr>
          <w:b/>
          <w:color w:val="334155"/>
          <w:sz w:val="25"/>
        </w:rPr>
        <w:t>13. Gamification Endpoints (`/api/gamification`)</w:t>
      </w:r>
    </w:p>
    <w:p>
      <w:pPr>
        <w:pStyle w:val="Heading4"/>
        <w:spacing w:before="120" w:after="80"/>
      </w:pPr>
      <w:r>
        <w:t>`GET /api/gamification`</w:t>
      </w:r>
    </w:p>
    <w:p>
      <w:pPr>
        <w:pStyle w:val="ListBullet"/>
        <w:spacing w:before="40" w:after="40"/>
      </w:pPr>
      <w:r>
        <w:rPr>
          <w:b/>
        </w:rPr>
        <w:t>Purpose</w:t>
      </w:r>
      <w:r>
        <w:t>: Fetch XP total, current level, progress percentage, and active streak.</w:t>
      </w:r>
    </w:p>
    <w:p>
      <w:pPr>
        <w:pStyle w:val="ListBullet"/>
        <w:spacing w:before="40" w:after="40"/>
      </w:pPr>
      <w:r>
        <w:rPr>
          <w:b/>
        </w:rPr>
        <w:t>Auth</w:t>
      </w:r>
      <w:r>
        <w:t>: Required (JWT)</w:t>
      </w:r>
    </w:p>
    <w:p>
      <w:pPr>
        <w:pStyle w:val="Heading4"/>
        <w:spacing w:before="120" w:after="80"/>
      </w:pPr>
      <w:r>
        <w:t>`GET /api/gamification/achievements`</w:t>
      </w:r>
    </w:p>
    <w:p>
      <w:pPr>
        <w:pStyle w:val="ListBullet"/>
        <w:spacing w:before="40" w:after="40"/>
      </w:pPr>
      <w:r>
        <w:rPr>
          <w:b/>
        </w:rPr>
        <w:t>Purpose</w:t>
      </w:r>
      <w:r>
        <w:t>: Fetch catalog of 12 achievements indicating user unlock status and timestamp.</w:t>
      </w:r>
    </w:p>
    <w:p>
      <w:pPr>
        <w:pStyle w:val="ListBullet"/>
        <w:spacing w:before="40" w:after="40"/>
      </w:pPr>
      <w:r>
        <w:rPr>
          <w:b/>
        </w:rPr>
        <w:t>Auth</w:t>
      </w:r>
      <w:r>
        <w:t>: Required (JWT)</w:t>
      </w:r>
    </w:p>
    <w:p>
      <w:pPr>
        <w:spacing w:before="120" w:after="120"/>
      </w:pPr>
    </w:p>
    <w:p>
      <w:pPr>
        <w:pStyle w:val="Heading3"/>
        <w:spacing w:before="120" w:after="80"/>
      </w:pPr>
      <w:r>
        <w:rPr>
          <w:b/>
          <w:color w:val="334155"/>
          <w:sz w:val="25"/>
        </w:rPr>
        <w:t>14. Notifications Endpoints (`/api/notifications`)</w:t>
      </w:r>
    </w:p>
    <w:p>
      <w:pPr>
        <w:pStyle w:val="Heading4"/>
        <w:spacing w:before="120" w:after="80"/>
      </w:pPr>
      <w:r>
        <w:t>`GET /api/notifications/preferences`</w:t>
      </w:r>
    </w:p>
    <w:p>
      <w:pPr>
        <w:pStyle w:val="ListBullet"/>
        <w:spacing w:before="40" w:after="40"/>
      </w:pPr>
      <w:r>
        <w:rPr>
          <w:b/>
        </w:rPr>
        <w:t>Purpose</w:t>
      </w:r>
      <w:r>
        <w:t>: Fetch user notification toggles.</w:t>
      </w:r>
    </w:p>
    <w:p>
      <w:pPr>
        <w:pStyle w:val="ListBullet"/>
        <w:spacing w:before="40" w:after="40"/>
      </w:pPr>
      <w:r>
        <w:rPr>
          <w:b/>
        </w:rPr>
        <w:t>Auth</w:t>
      </w:r>
      <w:r>
        <w:t>: Required (JWT)</w:t>
      </w:r>
    </w:p>
    <w:p>
      <w:pPr>
        <w:pStyle w:val="Heading4"/>
        <w:spacing w:before="120" w:after="80"/>
      </w:pPr>
      <w:r>
        <w:t>`PUT /api/notifications/preferences`</w:t>
      </w:r>
    </w:p>
    <w:p>
      <w:pPr>
        <w:pStyle w:val="ListBullet"/>
        <w:spacing w:before="40" w:after="40"/>
      </w:pPr>
      <w:r>
        <w:rPr>
          <w:b/>
        </w:rPr>
        <w:t>Purpose</w:t>
      </w:r>
      <w:r>
        <w:t>: Update notification toggles.</w:t>
      </w:r>
    </w:p>
    <w:p>
      <w:pPr>
        <w:pStyle w:val="ListBullet"/>
        <w:spacing w:before="40" w:after="40"/>
      </w:pPr>
      <w:r>
        <w:rPr>
          <w:b/>
        </w:rPr>
        <w:t>Auth</w:t>
      </w:r>
      <w:r>
        <w:t>: Required (JWT)</w:t>
      </w:r>
    </w:p>
    <w:p>
      <w:pPr>
        <w:pStyle w:val="ListBullet"/>
        <w:spacing w:before="40" w:after="40"/>
      </w:pPr>
      <w:r>
        <w:rPr>
          <w:b/>
        </w:rPr>
        <w:t>Request Body</w:t>
      </w:r>
      <w:r>
        <w:t>:</w:t>
      </w:r>
    </w:p>
    <w:p>
      <w:pPr>
        <w:spacing w:before="80" w:after="120"/>
        <w:ind w:left="360" w:right="360"/>
      </w:pPr>
      <w:r>
        <w:rPr>
          <w:rFonts w:ascii="Consolas" w:hAnsi="Consolas"/>
          <w:color w:val="334155"/>
          <w:sz w:val="18"/>
        </w:rPr>
        <w:t xml:space="preserve">  {</w:t>
        <w:br/>
        <w:t xml:space="preserve">    "enabled": true,</w:t>
        <w:br/>
        <w:t xml:space="preserve">    "morning_plan_enabled": true,</w:t>
        <w:br/>
        <w:t xml:space="preserve">    "focus_enabled": false</w:t>
        <w:br/>
        <w:t xml:space="preserve">  }</w:t>
      </w:r>
    </w:p>
    <w:p>
      <w:pPr>
        <w:spacing w:before="120" w:after="120"/>
      </w:pPr>
    </w:p>
    <w:p>
      <w:pPr>
        <w:pStyle w:val="Heading3"/>
        <w:spacing w:before="120" w:after="80"/>
      </w:pPr>
      <w:r>
        <w:rPr>
          <w:b/>
          <w:color w:val="334155"/>
          <w:sz w:val="25"/>
        </w:rPr>
        <w:t>15. Backup &amp; Portability Endpoints (`/api/backup`)</w:t>
      </w:r>
    </w:p>
    <w:p>
      <w:pPr>
        <w:pStyle w:val="Heading4"/>
        <w:spacing w:before="120" w:after="80"/>
      </w:pPr>
      <w:r>
        <w:t>`GET /api/backup/export`</w:t>
      </w:r>
    </w:p>
    <w:p>
      <w:pPr>
        <w:pStyle w:val="ListBullet"/>
        <w:spacing w:before="40" w:after="40"/>
      </w:pPr>
      <w:r>
        <w:rPr>
          <w:b/>
        </w:rPr>
        <w:t>Purpose</w:t>
      </w:r>
      <w:r>
        <w:t>: Download sanitized JSON archive of all user data (passwords and tokens stripped).</w:t>
      </w:r>
    </w:p>
    <w:p>
      <w:pPr>
        <w:pStyle w:val="ListBullet"/>
        <w:spacing w:before="40" w:after="40"/>
      </w:pPr>
      <w:r>
        <w:rPr>
          <w:b/>
        </w:rPr>
        <w:t>Auth</w:t>
      </w:r>
      <w:r>
        <w:t>: Required (JWT)</w:t>
      </w:r>
    </w:p>
    <w:p>
      <w:pPr>
        <w:pStyle w:val="ListBullet"/>
        <w:spacing w:before="40" w:after="40"/>
      </w:pPr>
      <w:r>
        <w:rPr>
          <w:b/>
        </w:rPr>
        <w:t>Response Headers</w:t>
      </w:r>
      <w:r>
        <w:t xml:space="preserve">: </w:t>
      </w:r>
      <w:r>
        <w:rPr>
          <w:rFonts w:ascii="Consolas" w:hAnsi="Consolas"/>
          <w:color w:val="C2410C"/>
          <w:sz w:val="20"/>
        </w:rPr>
        <w:t>Content-Disposition: attachment; filename="productivity-hub-backup-YYYY-MM-DD.json"</w:t>
      </w:r>
    </w:p>
    <w:p>
      <w:pPr>
        <w:pStyle w:val="Heading4"/>
        <w:spacing w:before="120" w:after="80"/>
      </w:pPr>
      <w:r>
        <w:t>`POST /api/backup/import`</w:t>
      </w:r>
    </w:p>
    <w:p>
      <w:pPr>
        <w:pStyle w:val="ListBullet"/>
        <w:spacing w:before="40" w:after="40"/>
      </w:pPr>
      <w:r>
        <w:rPr>
          <w:b/>
        </w:rPr>
        <w:t>Purpose</w:t>
      </w:r>
      <w:r>
        <w:t>: Safe non-destructive merge import of backup JSON.</w:t>
      </w:r>
    </w:p>
    <w:p>
      <w:pPr>
        <w:pStyle w:val="ListBullet"/>
        <w:spacing w:before="40" w:after="40"/>
      </w:pPr>
      <w:r>
        <w:rPr>
          <w:b/>
        </w:rPr>
        <w:t>Auth</w:t>
      </w:r>
      <w:r>
        <w:t>: Required (JWT)</w:t>
      </w:r>
    </w:p>
    <w:p>
      <w:pPr>
        <w:pStyle w:val="ListBullet"/>
        <w:spacing w:before="40" w:after="40"/>
      </w:pPr>
      <w:r>
        <w:rPr>
          <w:b/>
        </w:rPr>
        <w:t>Request Body</w:t>
      </w:r>
      <w:r>
        <w:t>: JSON backup archive payload.</w:t>
      </w:r>
    </w:p>
    <w:p>
      <w:pPr>
        <w:pStyle w:val="ListBullet"/>
        <w:spacing w:before="40" w:after="40"/>
      </w:pPr>
      <w:r>
        <w:rPr>
          <w:b/>
        </w:rPr>
        <w:t>Response `200 OK`</w:t>
      </w:r>
      <w:r>
        <w:t>:</w:t>
      </w:r>
    </w:p>
    <w:p>
      <w:pPr>
        <w:spacing w:before="80" w:after="120"/>
        <w:ind w:left="360" w:right="360"/>
      </w:pPr>
      <w:r>
        <w:rPr>
          <w:rFonts w:ascii="Consolas" w:hAnsi="Consolas"/>
          <w:color w:val="334155"/>
          <w:sz w:val="18"/>
        </w:rPr>
        <w:t xml:space="preserve">  {</w:t>
        <w:br/>
        <w:t xml:space="preserve">    "success": true,</w:t>
        <w:br/>
        <w:t xml:space="preserve">    "data": {</w:t>
        <w:br/>
        <w:t xml:space="preserve">      "message": "Data imported successfully",</w:t>
        <w:br/>
        <w:t xml:space="preserve">      "importedCounts": { "tasks": 12, "goals": 2, "habits": 3, "notes": 5, "projects": 2, "subjects": 3 }</w:t>
        <w:br/>
        <w:t xml:space="preserve">    }</w:t>
        <w:br/>
        <w:t xml:space="preserve">  }</w:t>
      </w:r>
    </w:p>
    <w:p>
      <w:pPr>
        <w:spacing w:before="120" w:after="120"/>
      </w:pPr>
    </w:p>
    <w:p>
      <w:pPr>
        <w:pStyle w:val="Heading3"/>
        <w:spacing w:before="120" w:after="80"/>
      </w:pPr>
      <w:r>
        <w:rPr>
          <w:b/>
          <w:color w:val="334155"/>
          <w:sz w:val="25"/>
        </w:rPr>
        <w:t>16. Health Endpoint (`/api/health`)</w:t>
      </w:r>
    </w:p>
    <w:p>
      <w:pPr>
        <w:pStyle w:val="Heading4"/>
        <w:spacing w:before="120" w:after="80"/>
      </w:pPr>
      <w:r>
        <w:t>`GET /api/health`</w:t>
      </w:r>
    </w:p>
    <w:p>
      <w:pPr>
        <w:pStyle w:val="ListBullet"/>
        <w:spacing w:before="40" w:after="40"/>
      </w:pPr>
      <w:r>
        <w:rPr>
          <w:b/>
        </w:rPr>
        <w:t>Purpose</w:t>
      </w:r>
      <w:r>
        <w:t>: Server health check and uptime ping.</w:t>
      </w:r>
    </w:p>
    <w:p>
      <w:pPr>
        <w:pStyle w:val="ListBullet"/>
        <w:spacing w:before="40" w:after="40"/>
      </w:pPr>
      <w:r>
        <w:rPr>
          <w:b/>
        </w:rPr>
        <w:t>Auth</w:t>
      </w:r>
      <w:r>
        <w:t>: Public</w:t>
      </w:r>
    </w:p>
    <w:p>
      <w:pPr>
        <w:pStyle w:val="ListBullet"/>
        <w:spacing w:before="40" w:after="40"/>
      </w:pPr>
      <w:r>
        <w:rPr>
          <w:b/>
        </w:rPr>
        <w:t>Response `200 OK`</w:t>
      </w:r>
      <w:r>
        <w:t>:</w:t>
      </w:r>
    </w:p>
    <w:p>
      <w:pPr>
        <w:spacing w:before="80" w:after="120"/>
        <w:ind w:left="360" w:right="360"/>
      </w:pPr>
      <w:r>
        <w:rPr>
          <w:rFonts w:ascii="Consolas" w:hAnsi="Consolas"/>
          <w:color w:val="334155"/>
          <w:sz w:val="18"/>
        </w:rPr>
        <w:t xml:space="preserve">  { "status": "ok", "timestamp": "2026-09-22T17:35:00.000Z" }</w:t>
      </w:r>
    </w:p>
    <w:p>
      <w:pPr>
        <w:spacing w:before="120" w:after="120"/>
      </w:pPr>
    </w:p>
    <w:p>
      <w:pPr>
        <w:pStyle w:val="Heading1"/>
        <w:spacing w:before="280" w:after="80"/>
      </w:pPr>
      <w:r>
        <w:rPr>
          <w:b/>
          <w:color w:val="1E3A8A"/>
          <w:sz w:val="40"/>
        </w:rPr>
        <w:t>TESTING &amp; QUALITY ASSURANCE SPECIFICATION</w:t>
      </w:r>
    </w:p>
    <w:p>
      <w:pPr>
        <w:pStyle w:val="Heading2"/>
        <w:spacing w:before="200" w:after="80"/>
      </w:pPr>
      <w:r>
        <w:rPr>
          <w:b/>
          <w:color w:val="1E40AF"/>
          <w:sz w:val="30"/>
        </w:rPr>
        <w:t>Personal Productivity App (Productivity Hub)</w:t>
      </w:r>
    </w:p>
    <w:p>
      <w:pPr>
        <w:spacing w:before="120" w:after="120"/>
      </w:pPr>
    </w:p>
    <w:p>
      <w:pPr>
        <w:pStyle w:val="Heading3"/>
        <w:spacing w:before="120" w:after="80"/>
      </w:pPr>
      <w:r>
        <w:rPr>
          <w:b/>
          <w:color w:val="334155"/>
          <w:sz w:val="25"/>
        </w:rPr>
        <w:t>1. Quality Assurance &amp; Testing Strategy</w:t>
      </w:r>
    </w:p>
    <w:p>
      <w:pPr>
        <w:spacing w:before="60" w:after="100" w:line="276" w:lineRule="auto"/>
      </w:pPr>
      <w:r>
        <w:t xml:space="preserve">The quality assurance methodology for the </w:t>
      </w:r>
      <w:r>
        <w:rPr>
          <w:b/>
        </w:rPr>
        <w:t>Productivity Hub</w:t>
      </w:r>
      <w:r>
        <w:t xml:space="preserve"> follows a multi-tier testing pyramid ensuring correctness, security, data integrity, and cross-device responsiveness:</w:t>
      </w:r>
    </w:p>
    <w:p>
      <w:pPr>
        <w:spacing w:before="80" w:after="120"/>
        <w:ind w:left="360" w:right="360"/>
      </w:pPr>
      <w:r>
        <w:rPr>
          <w:rFonts w:ascii="Consolas" w:hAnsi="Consolas"/>
          <w:color w:val="334155"/>
          <w:sz w:val="18"/>
        </w:rPr>
        <w:t>graph TD</w:t>
        <w:br/>
        <w:t xml:space="preserve">    E2E[End-to-End Automated &amp; Manual Suite&lt;br/&gt;45 Test Cases across 17 Modules - 100% PASS]</w:t>
        <w:br/>
        <w:t xml:space="preserve">    PWA[PWA &amp; Offline Resilience Testing&lt;br/&gt;Service Worker Cache, Offline Shell, Banner Alert]</w:t>
        <w:br/>
        <w:t xml:space="preserve">    Sec[Security &amp; Multi-Tenant Isolation Audit&lt;br/&gt;Bcrypt, JWT, SQL Parameterization, Sanitized Export]</w:t>
        <w:br/>
        <w:t xml:space="preserve">    Responsive[Responsive &amp; Accessibility Audit&lt;br/&gt;390px, 393px, 412px, 430px, Desktop, Dark/Light]</w:t>
        <w:br/>
        <w:t xml:space="preserve">    Static[Static Analysis &amp; Build Verification&lt;br/&gt;Frontend tsc, Backend tsc, Vite production build]</w:t>
        <w:br/>
        <w:br/>
        <w:t xml:space="preserve">    Static --&gt; Sec</w:t>
        <w:br/>
        <w:t xml:space="preserve">    Sec --&gt; Responsive</w:t>
        <w:br/>
        <w:t xml:space="preserve">    Responsive --&gt; PWA</w:t>
        <w:br/>
        <w:t xml:space="preserve">    PWA --&gt; E2E</w:t>
      </w:r>
    </w:p>
    <w:p>
      <w:pPr>
        <w:spacing w:before="120" w:after="120"/>
      </w:pPr>
    </w:p>
    <w:p>
      <w:pPr>
        <w:pStyle w:val="Heading3"/>
        <w:spacing w:before="120" w:after="80"/>
      </w:pPr>
      <w:r>
        <w:rPr>
          <w:b/>
          <w:color w:val="334155"/>
          <w:sz w:val="25"/>
        </w:rPr>
        <w:t>2. Automated Test Harness Suite</w:t>
      </w:r>
    </w:p>
    <w:p>
      <w:pPr>
        <w:spacing w:before="60" w:after="100" w:line="276" w:lineRule="auto"/>
      </w:pPr>
      <w:r>
        <w:t xml:space="preserve">The automated testing harness resides in </w:t>
      </w:r>
      <w:r>
        <w:rPr>
          <w:rFonts w:ascii="Consolas" w:hAnsi="Consolas"/>
          <w:color w:val="C2410C"/>
          <w:sz w:val="20"/>
        </w:rPr>
        <w:t>backend/src/scripts/test-phase5-comprehensive.ts</w:t>
      </w:r>
      <w:r>
        <w:t>. It executes programmatic HTTP requests against the live REST server, validates status codes, response shapes, database side-effects, and multi-tenant isolation boundaries.</w:t>
      </w:r>
    </w:p>
    <w:p>
      <w:pPr>
        <w:spacing w:before="80" w:after="120"/>
        <w:ind w:left="360" w:right="360"/>
      </w:pPr>
      <w:r>
        <w:rPr>
          <w:rFonts w:ascii="Consolas" w:hAnsi="Consolas"/>
          <w:color w:val="334155"/>
          <w:sz w:val="18"/>
        </w:rPr>
        <w:t>====================================================</w:t>
        <w:br/>
        <w:t>📊 COMPREHENSIVE PHASE 5 TEST RESULTS SUMMARY:</w:t>
        <w:br/>
        <w:t>====================================================</w:t>
        <w:br/>
        <w:t>TOTAL TESTS: 45</w:t>
        <w:br/>
        <w:t>✅ PASSED: 45</w:t>
        <w:br/>
        <w:t>❌ FAILED: 0</w:t>
        <w:br/>
        <w:t>====================================================</w:t>
      </w:r>
    </w:p>
    <w:p>
      <w:pPr>
        <w:spacing w:before="120" w:after="120"/>
      </w:pPr>
    </w:p>
    <w:p>
      <w:pPr>
        <w:pStyle w:val="Heading3"/>
        <w:spacing w:before="120" w:after="80"/>
      </w:pPr>
      <w:r>
        <w:rPr>
          <w:b/>
          <w:color w:val="334155"/>
          <w:sz w:val="25"/>
        </w:rPr>
        <w:t>3. Comprehensive 45-Point Test Execution Matrix</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120" w:type="dxa"/>
              <w:bottom w:w="120" w:type="dxa"/>
              <w:left w:w="150" w:type="dxa"/>
              <w:right w:w="150" w:type="dxa"/>
            </w:tcMar>
            <w:shd w:fill="1E3A8A"/>
          </w:tcPr>
          <w:p>
            <w:pPr>
              <w:spacing w:before="40" w:after="40"/>
            </w:pPr>
            <w:r>
              <w:rPr>
                <w:rFonts w:ascii="Calibri" w:hAnsi="Calibri"/>
                <w:b/>
                <w:color w:val="FFFFFF"/>
                <w:sz w:val="19"/>
              </w:rPr>
              <w:t>#</w:t>
            </w:r>
          </w:p>
        </w:tc>
        <w:tc>
          <w:tcPr>
            <w:tcW w:type="dxa" w:w="1337"/>
            <w:vAlign w:val="center"/>
            <w:tcMar>
              <w:top w:w="120" w:type="dxa"/>
              <w:bottom w:w="120" w:type="dxa"/>
              <w:left w:w="150" w:type="dxa"/>
              <w:right w:w="150" w:type="dxa"/>
            </w:tcMar>
            <w:shd w:fill="1E3A8A"/>
          </w:tcPr>
          <w:p>
            <w:pPr>
              <w:spacing w:before="40" w:after="40"/>
            </w:pPr>
            <w:r>
              <w:rPr>
                <w:rFonts w:ascii="Calibri" w:hAnsi="Calibri"/>
                <w:b/>
                <w:color w:val="FFFFFF"/>
                <w:sz w:val="19"/>
              </w:rPr>
              <w:t>Test Category</w:t>
            </w:r>
          </w:p>
        </w:tc>
        <w:tc>
          <w:tcPr>
            <w:tcW w:type="dxa" w:w="1337"/>
            <w:vAlign w:val="center"/>
            <w:tcMar>
              <w:top w:w="120" w:type="dxa"/>
              <w:bottom w:w="120" w:type="dxa"/>
              <w:left w:w="150" w:type="dxa"/>
              <w:right w:w="150" w:type="dxa"/>
            </w:tcMar>
            <w:shd w:fill="1E3A8A"/>
          </w:tcPr>
          <w:p>
            <w:pPr>
              <w:spacing w:before="40" w:after="40"/>
            </w:pPr>
            <w:r>
              <w:rPr>
                <w:rFonts w:ascii="Calibri" w:hAnsi="Calibri"/>
                <w:b/>
                <w:color w:val="FFFFFF"/>
                <w:sz w:val="19"/>
              </w:rPr>
              <w:t>Test Case Objective</w:t>
            </w:r>
          </w:p>
        </w:tc>
        <w:tc>
          <w:tcPr>
            <w:tcW w:type="dxa" w:w="1337"/>
            <w:vAlign w:val="center"/>
            <w:tcMar>
              <w:top w:w="120" w:type="dxa"/>
              <w:bottom w:w="120" w:type="dxa"/>
              <w:left w:w="150" w:type="dxa"/>
              <w:right w:w="150" w:type="dxa"/>
            </w:tcMar>
            <w:shd w:fill="1E3A8A"/>
          </w:tcPr>
          <w:p>
            <w:pPr>
              <w:spacing w:before="40" w:after="40"/>
            </w:pPr>
            <w:r>
              <w:rPr>
                <w:rFonts w:ascii="Calibri" w:hAnsi="Calibri"/>
                <w:b/>
                <w:color w:val="FFFFFF"/>
                <w:sz w:val="19"/>
              </w:rPr>
              <w:t>Input / Action</w:t>
            </w:r>
          </w:p>
        </w:tc>
        <w:tc>
          <w:tcPr>
            <w:tcW w:type="dxa" w:w="1337"/>
            <w:vAlign w:val="center"/>
            <w:tcMar>
              <w:top w:w="120" w:type="dxa"/>
              <w:bottom w:w="120" w:type="dxa"/>
              <w:left w:w="150" w:type="dxa"/>
              <w:right w:w="150" w:type="dxa"/>
            </w:tcMar>
            <w:shd w:fill="1E3A8A"/>
          </w:tcPr>
          <w:p>
            <w:pPr>
              <w:spacing w:before="40" w:after="40"/>
            </w:pPr>
            <w:r>
              <w:rPr>
                <w:rFonts w:ascii="Calibri" w:hAnsi="Calibri"/>
                <w:b/>
                <w:color w:val="FFFFFF"/>
                <w:sz w:val="19"/>
              </w:rPr>
              <w:t>Expected Result</w:t>
            </w:r>
          </w:p>
        </w:tc>
        <w:tc>
          <w:tcPr>
            <w:tcW w:type="dxa" w:w="1337"/>
            <w:vAlign w:val="center"/>
            <w:tcMar>
              <w:top w:w="120" w:type="dxa"/>
              <w:bottom w:w="120" w:type="dxa"/>
              <w:left w:w="150" w:type="dxa"/>
              <w:right w:w="150" w:type="dxa"/>
            </w:tcMar>
            <w:shd w:fill="1E3A8A"/>
          </w:tcPr>
          <w:p>
            <w:pPr>
              <w:spacing w:before="40" w:after="40"/>
            </w:pPr>
            <w:r>
              <w:rPr>
                <w:rFonts w:ascii="Calibri" w:hAnsi="Calibri"/>
                <w:b/>
                <w:color w:val="FFFFFF"/>
                <w:sz w:val="19"/>
              </w:rPr>
              <w:t>Actual Result</w:t>
            </w:r>
          </w:p>
        </w:tc>
        <w:tc>
          <w:tcPr>
            <w:tcW w:type="dxa" w:w="1337"/>
            <w:vAlign w:val="center"/>
            <w:tcMar>
              <w:top w:w="120" w:type="dxa"/>
              <w:bottom w:w="120" w:type="dxa"/>
              <w:left w:w="150" w:type="dxa"/>
              <w:right w:w="150" w:type="dxa"/>
            </w:tcMar>
            <w:shd w:fill="1E3A8A"/>
          </w:tcPr>
          <w:p>
            <w:pPr>
              <w:spacing w:before="40" w:after="40"/>
            </w:pPr>
            <w:r>
              <w:rPr>
                <w:rFonts w:ascii="Calibri" w:hAnsi="Calibri"/>
                <w:b/>
                <w:color w:val="FFFFFF"/>
                <w:sz w:val="19"/>
              </w:rPr>
              <w:t>Status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**1**</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User 1 Registration &amp; Sanitization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Register with name, email, password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 JWT token returned; password hash omitted from response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Password hash omitted; valid JWT</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User 2 Registration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Register second distinct user</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 distinct user ID issued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Created with unique UUID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**3**</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Database Password Hashing</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Direct query on `users` table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Password stored as `$2a$` or `$2b$` bcrypt hash</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Stored as salted bcrypt hash</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Valid Login Authentication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Login with registered credentials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valid signed JWT session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with valid JWT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**5**</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Wrong Password Rejection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Login with incorrect password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401 Unauthorized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401 Unauthorized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**6**</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Non-Existent Email Rejection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Login with unknown email</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401 Unauthorized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401 Unauthorized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**7**</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Empty Payload Rejection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Login with empty string email/password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400 Bad Request via Zod schema</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400 Bad Request</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**8**</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Current User Profile Retrieval</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GET `/api/auth/me` with Bearer token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returns authenticated profile</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correct user returned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**9**</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**AUTH**</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Protected Route Authorization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GET `/api/tasks` without token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401 Unauthorized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401 Unauthorized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**10**</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**TASKS**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Create Task with Attributes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POST `/api/tasks` with priority, due date, duration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 task ID generated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 with full attributes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**11**</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**TASKS**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Read Task by ID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GET `/api/tasks/:id`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matches created title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with correct record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**12**</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**TASKS**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Edit Task Details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PUT `/api/tasks/:id` with new title</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title updated in DB</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updated successfully</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**13**</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**TASKS**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Complete Task &amp; Award XP</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PATCH `/api/tasks/:id/complete`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Status becomes `completed`; +10 XP awarded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Status updated; XP awarded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**14**</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**TASKS**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Reopen Completed Task</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PATCH `/api/tasks/:id/complete`</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Status toggles back to `todo`</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Status toggled to `todo`</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**15**</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**TASKS**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Search &amp; Category Filter</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GET `/api/tasks?search=...&amp;category=...`</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returns matching subset</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Returns matched records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**16**</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**TASKS**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Reject Whitespace-Only Title</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POST `/api/tasks` with `title: "   "`</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400 Bad Request via trimmed Zod validator</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400 Bad Request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**17**</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**TASKS**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Reject Invalid Priority Value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`/api/tasks` with `priority: "invalid"`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400 Bad Request</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400 Bad Request</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**18**</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**ISOLATION**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Cross-Tenant Task Isolation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User 2 attempts GET User 1 task ID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404 Not Found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404 Not Found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**19**</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**GOALS**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Create Strategic Goal</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`/api/goals` with target date &amp; priority</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**GOALS**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Update Goal Progress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PUT `/api/goals/:id` with `progress: 75`</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progress saved as 75%</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progress updated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**21**</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**ISOLATION**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Cross-Tenant Goal Isolation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User 2 attempts PUT on User 1 goal ID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404 Not Found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404 Not Found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**22**</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**HABITS**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Create Daily Habit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POST `/api/habits` with frequency daily</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**23**</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**HABITS**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Daily Habit Check-in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`/api/habits/:id/log` with today date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streak updated; +15 XP</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check-in saved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**24**</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**ISOLATION**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Cross-Tenant Habit Isolation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User 2 lists habits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User 1 habits excluded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User 1 habits hidden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**25**</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**CALENDAR**</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Fetch Aggregated Monthly Events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GET `/api/calendar?start=...&amp;end=...`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aggregates tasks, habits, study</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events aggregated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**26**</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**FOCUS**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Record Completed Focus Sprint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POST `/api/focus` with 25 mins duration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 +25 XP awarded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 XP calculated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**27**</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**NOTES**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Create &amp; Pin Markdown Note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`/api/notes` with `is_pinned: true`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**28**</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**ISOLATION**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Cross-Tenant Note Isolation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User 2 attempts GET User 1 note ID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404 Not Found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404 Not Found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**29**</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**PROJECTS**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Create Project Container</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`/api/projects` with status `active`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**30**</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**PROJECTS**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Link Task to Project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POST `/api/tasks` with `project_id`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 task links to project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Task linked; progress computed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**31**</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**PROJECTS**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Compute Project Progress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GET `/api/projects/:id`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Progress % derives from completed tasks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Progress computed accurately</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**32**</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**STUDY**</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Create Academic Subject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POST `/api/subjects` with target 40 hrs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**33**</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**STUDY**</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Record 120-min Study Session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`/api/study/sessions` with 120 mins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 +120 XP awarded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 study hours logged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**34**</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**STUDY**</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Reject Inverted Start/End Time</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POST `/api/study/sessions` with end &lt; start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400 Bad Request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400 Bad Request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**35**</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**ANALYTICS**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Generate Real Analytics Summary</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GET `/api/analytics?days=7`</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real calculations; no NaN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clean numeric values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**36**</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**REVIEW**</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Submit Daily Evening Review</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POST `/api/daily-review` with rating &amp; mood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 +20 XP awarded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201 Created; review saved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**37**</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**PLAN**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Create Morning Plan (Top 3 MIT)</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`/api/morning-plan` with priorities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 +15 XP awarded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201 Created; plan saved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**38**</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**AI**</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Check AI Service Status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GET `/api/ai/status`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returns config / fallback state</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with state description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**39**</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**AI**</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Request AI Task Breakdown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`/api/ai/task-breakdown`</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returns structured suggestions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Returns task suggestions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**40**</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**GAMIFY**</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Aggregate Cumulative XP &amp; Level</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GET `/api/gamification`</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XP matches verified activities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deterministic Level</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**41**</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**GAMIFY**</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Fetch 12 Milestone Badges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GET `/api/gamification/achievements`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12 badges returned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12 badges loaded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**42**</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**NOTIF**</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Read Notification Preferences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GET `/api/notifications/preferences`</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preferences object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**43**</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**NOTIF**</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Update Category Preferences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PUT `/api/notifications/preferences`</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updated toggle state</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state persisted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**44**</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**BACKUP**</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Export Sanitized JSON Archive</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GET `/api/backup/export`</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200 OK; passwords/tokens stripped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Zero credentials exposed</w:t>
            </w:r>
          </w:p>
        </w:tc>
        <w:tc>
          <w:tcPr>
            <w:tcW w:type="dxa" w:w="1337"/>
            <w:vAlign w:val="center"/>
            <w:tcMar>
              <w:top w:w="120" w:type="dxa"/>
              <w:bottom w:w="120" w:type="dxa"/>
              <w:left w:w="150" w:type="dxa"/>
              <w:right w:w="150" w:type="dxa"/>
            </w:tcMar>
            <w:shd w:fill="FFFFFF"/>
          </w:tcPr>
          <w:p>
            <w:pPr>
              <w:spacing w:before="40" w:after="40"/>
            </w:pPr>
            <w:r>
              <w:rPr>
                <w:rFonts w:ascii="Calibri" w:hAnsi="Calibri"/>
                <w:color w:val="1E293B"/>
                <w:sz w:val="19"/>
              </w:rPr>
              <w:t>**PASS**</w:t>
            </w:r>
          </w:p>
        </w:tc>
      </w:tr>
      <w:tr>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**45**</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**BACKUP**</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Safe Merge Import into User 2</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POST `/api/backup/import` with payload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200 OK; entities merged non-destructively</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Imported counts confirmed</w:t>
            </w:r>
          </w:p>
        </w:tc>
        <w:tc>
          <w:tcPr>
            <w:tcW w:type="dxa" w:w="1337"/>
            <w:vAlign w:val="center"/>
            <w:tcMar>
              <w:top w:w="120" w:type="dxa"/>
              <w:bottom w:w="120" w:type="dxa"/>
              <w:left w:w="150" w:type="dxa"/>
              <w:right w:w="150" w:type="dxa"/>
            </w:tcMar>
            <w:shd w:fill="F8FAFC"/>
          </w:tcPr>
          <w:p>
            <w:pPr>
              <w:spacing w:before="40" w:after="40"/>
            </w:pPr>
            <w:r>
              <w:rPr>
                <w:rFonts w:ascii="Calibri" w:hAnsi="Calibri"/>
                <w:color w:val="1E293B"/>
                <w:sz w:val="19"/>
              </w:rPr>
              <w:t>**PASS**</w:t>
            </w:r>
          </w:p>
        </w:tc>
      </w:tr>
    </w:tbl>
    <w:p>
      <w:pPr>
        <w:spacing w:after="120"/>
      </w:pPr>
    </w:p>
    <w:p>
      <w:pPr>
        <w:spacing w:before="120" w:after="120"/>
      </w:pPr>
    </w:p>
    <w:p>
      <w:pPr>
        <w:pStyle w:val="Heading3"/>
        <w:spacing w:before="120" w:after="80"/>
      </w:pPr>
      <w:r>
        <w:rPr>
          <w:b/>
          <w:color w:val="334155"/>
          <w:sz w:val="25"/>
        </w:rPr>
        <w:t>4. Bugs Identified and Resolved During Phase 5</w:t>
      </w:r>
    </w:p>
    <w:p>
      <w:pPr>
        <w:pStyle w:val="Heading4"/>
        <w:spacing w:before="120" w:after="80"/>
      </w:pPr>
      <w:r>
        <w:t>Bug 1: Whitespace-Only Field Bypass</w:t>
      </w:r>
    </w:p>
    <w:p>
      <w:pPr>
        <w:pStyle w:val="ListBullet"/>
        <w:spacing w:before="40" w:after="40"/>
      </w:pPr>
      <w:r>
        <w:rPr>
          <w:b/>
        </w:rPr>
        <w:t>Description</w:t>
      </w:r>
      <w:r>
        <w:t xml:space="preserve">: Submitting titles containing only whitespace (e.g., </w:t>
      </w:r>
      <w:r>
        <w:rPr>
          <w:rFonts w:ascii="Consolas" w:hAnsi="Consolas"/>
          <w:color w:val="C2410C"/>
          <w:sz w:val="20"/>
        </w:rPr>
        <w:t>"   "</w:t>
      </w:r>
      <w:r>
        <w:t>) bypassed basic string length checks.</w:t>
      </w:r>
    </w:p>
    <w:p>
      <w:pPr>
        <w:pStyle w:val="ListBullet"/>
        <w:spacing w:before="40" w:after="40"/>
      </w:pPr>
      <w:r>
        <w:rPr>
          <w:b/>
        </w:rPr>
        <w:t>Root Cause</w:t>
      </w:r>
      <w:r>
        <w:t xml:space="preserve">: Zod schema </w:t>
      </w:r>
      <w:r>
        <w:rPr>
          <w:rFonts w:ascii="Consolas" w:hAnsi="Consolas"/>
          <w:color w:val="C2410C"/>
          <w:sz w:val="20"/>
        </w:rPr>
        <w:t>.min(1)</w:t>
      </w:r>
      <w:r>
        <w:t xml:space="preserve"> evaluated string length before trimming.</w:t>
      </w:r>
    </w:p>
    <w:p>
      <w:pPr>
        <w:pStyle w:val="ListBullet"/>
        <w:spacing w:before="40" w:after="40"/>
      </w:pPr>
      <w:r>
        <w:rPr>
          <w:b/>
        </w:rPr>
        <w:t>Resolution</w:t>
      </w:r>
      <w:r>
        <w:t xml:space="preserve">: Added </w:t>
      </w:r>
      <w:r>
        <w:rPr>
          <w:rFonts w:ascii="Consolas" w:hAnsi="Consolas"/>
          <w:color w:val="C2410C"/>
          <w:sz w:val="20"/>
        </w:rPr>
        <w:t>.trim()</w:t>
      </w:r>
      <w:r>
        <w:t xml:space="preserve"> modifier to all Zod string schemas across tasks, projects, subjects, and habits.</w:t>
      </w:r>
    </w:p>
    <w:p>
      <w:pPr>
        <w:pStyle w:val="ListBullet"/>
        <w:spacing w:before="40" w:after="40"/>
      </w:pPr>
      <w:r>
        <w:rPr>
          <w:b/>
        </w:rPr>
        <w:t>Verification</w:t>
      </w:r>
      <w:r>
        <w:t xml:space="preserve">: Verified that whitespace-only titles return </w:t>
      </w:r>
      <w:r>
        <w:rPr>
          <w:rFonts w:ascii="Consolas" w:hAnsi="Consolas"/>
          <w:color w:val="C2410C"/>
          <w:sz w:val="20"/>
        </w:rPr>
        <w:t>400 Bad Request</w:t>
      </w:r>
      <w:r>
        <w:t>.</w:t>
      </w:r>
    </w:p>
    <w:p>
      <w:pPr>
        <w:pStyle w:val="Heading4"/>
        <w:spacing w:before="120" w:after="80"/>
      </w:pPr>
      <w:r>
        <w:t>Bug 2: Unintended Session Logout During Offline Refresh</w:t>
      </w:r>
    </w:p>
    <w:p>
      <w:pPr>
        <w:pStyle w:val="ListBullet"/>
        <w:spacing w:before="40" w:after="40"/>
      </w:pPr>
      <w:r>
        <w:rPr>
          <w:b/>
        </w:rPr>
        <w:t>Description</w:t>
      </w:r>
      <w:r>
        <w:t xml:space="preserve">: When offline, refreshing the application in Chrome caused the router to redirect from </w:t>
      </w:r>
      <w:r>
        <w:rPr>
          <w:rFonts w:ascii="Consolas" w:hAnsi="Consolas"/>
          <w:color w:val="C2410C"/>
          <w:sz w:val="20"/>
        </w:rPr>
        <w:t>/app/dashboard</w:t>
      </w:r>
      <w:r>
        <w:t xml:space="preserve"> to </w:t>
      </w:r>
      <w:r>
        <w:rPr>
          <w:rFonts w:ascii="Consolas" w:hAnsi="Consolas"/>
          <w:color w:val="C2410C"/>
          <w:sz w:val="20"/>
        </w:rPr>
        <w:t>/login</w:t>
      </w:r>
      <w:r>
        <w:t>.</w:t>
      </w:r>
    </w:p>
    <w:p>
      <w:pPr>
        <w:pStyle w:val="ListBullet"/>
        <w:spacing w:before="40" w:after="40"/>
      </w:pPr>
      <w:r>
        <w:rPr>
          <w:b/>
        </w:rPr>
        <w:t>Root Cause</w:t>
      </w:r>
      <w:r>
        <w:t xml:space="preserve">: </w:t>
      </w:r>
      <w:r>
        <w:rPr>
          <w:rFonts w:ascii="Consolas" w:hAnsi="Consolas"/>
          <w:color w:val="C2410C"/>
          <w:sz w:val="20"/>
        </w:rPr>
        <w:t>AuthContext</w:t>
      </w:r>
      <w:r>
        <w:t xml:space="preserve"> called </w:t>
      </w:r>
      <w:r>
        <w:rPr>
          <w:rFonts w:ascii="Consolas" w:hAnsi="Consolas"/>
          <w:color w:val="C2410C"/>
          <w:sz w:val="20"/>
        </w:rPr>
        <w:t>logout()</w:t>
      </w:r>
      <w:r>
        <w:t xml:space="preserve"> unconditionally upon any network catch exception during initial session verification.</w:t>
      </w:r>
    </w:p>
    <w:p>
      <w:pPr>
        <w:pStyle w:val="ListBullet"/>
        <w:spacing w:before="40" w:after="40"/>
      </w:pPr>
      <w:r>
        <w:rPr>
          <w:b/>
        </w:rPr>
        <w:t>Resolution</w:t>
      </w:r>
      <w:r>
        <w:t xml:space="preserve">: Updated </w:t>
      </w:r>
      <w:r>
        <w:rPr>
          <w:rFonts w:ascii="Consolas" w:hAnsi="Consolas"/>
          <w:color w:val="C2410C"/>
          <w:sz w:val="20"/>
        </w:rPr>
        <w:t>AuthContext.tsx</w:t>
      </w:r>
      <w:r>
        <w:t xml:space="preserve"> to only trigger </w:t>
      </w:r>
      <w:r>
        <w:rPr>
          <w:rFonts w:ascii="Consolas" w:hAnsi="Consolas"/>
          <w:color w:val="C2410C"/>
          <w:sz w:val="20"/>
        </w:rPr>
        <w:t>logout()</w:t>
      </w:r>
      <w:r>
        <w:t xml:space="preserve"> on explicit </w:t>
      </w:r>
      <w:r>
        <w:rPr>
          <w:rFonts w:ascii="Consolas" w:hAnsi="Consolas"/>
          <w:color w:val="C2410C"/>
          <w:sz w:val="20"/>
        </w:rPr>
        <w:t>401 Unauthorized</w:t>
      </w:r>
      <w:r>
        <w:t xml:space="preserve"> responses. On network errors (</w:t>
      </w:r>
      <w:r>
        <w:rPr>
          <w:rFonts w:ascii="Consolas" w:hAnsi="Consolas"/>
          <w:color w:val="C2410C"/>
          <w:sz w:val="20"/>
        </w:rPr>
        <w:t>statusCode: 0</w:t>
      </w:r>
      <w:r>
        <w:t xml:space="preserve">), it preserves the authenticated profile stored in </w:t>
      </w:r>
      <w:r>
        <w:rPr>
          <w:rFonts w:ascii="Consolas" w:hAnsi="Consolas"/>
          <w:color w:val="C2410C"/>
          <w:sz w:val="20"/>
        </w:rPr>
        <w:t>localStorage</w:t>
      </w:r>
      <w:r>
        <w:t>.</w:t>
      </w:r>
    </w:p>
    <w:p>
      <w:pPr>
        <w:pStyle w:val="ListBullet"/>
        <w:spacing w:before="40" w:after="40"/>
      </w:pPr>
      <w:r>
        <w:rPr>
          <w:b/>
        </w:rPr>
        <w:t>Verification</w:t>
      </w:r>
      <w:r>
        <w:t>: Verified offline refresh in Chrome DevTools retains the dashboard and displays the amber connectivity alert.</w:t>
      </w:r>
    </w:p>
    <w:p>
      <w:pPr>
        <w:pStyle w:val="Heading4"/>
        <w:spacing w:before="120" w:after="80"/>
      </w:pPr>
      <w:r>
        <w:t>Bug 3: Service Worker Query-String Cache Miss</w:t>
      </w:r>
    </w:p>
    <w:p>
      <w:pPr>
        <w:pStyle w:val="ListBullet"/>
        <w:spacing w:before="40" w:after="40"/>
      </w:pPr>
      <w:r>
        <w:rPr>
          <w:b/>
        </w:rPr>
        <w:t>Description</w:t>
      </w:r>
      <w:r>
        <w:t>: Dynamically hashed Vite module scripts failed cache lookups when requested offline.</w:t>
      </w:r>
    </w:p>
    <w:p>
      <w:pPr>
        <w:pStyle w:val="ListBullet"/>
        <w:spacing w:before="40" w:after="40"/>
      </w:pPr>
      <w:r>
        <w:rPr>
          <w:b/>
        </w:rPr>
        <w:t>Root Cause</w:t>
      </w:r>
      <w:r>
        <w:t>: Service Worker executed exact-match lookups without search parameter tolerance.</w:t>
      </w:r>
    </w:p>
    <w:p>
      <w:pPr>
        <w:pStyle w:val="ListBullet"/>
        <w:spacing w:before="40" w:after="40"/>
      </w:pPr>
      <w:r>
        <w:rPr>
          <w:b/>
        </w:rPr>
        <w:t>Resolution</w:t>
      </w:r>
      <w:r>
        <w:t xml:space="preserve">: Upgraded </w:t>
      </w:r>
      <w:r>
        <w:rPr>
          <w:rFonts w:ascii="Consolas" w:hAnsi="Consolas"/>
          <w:color w:val="C2410C"/>
          <w:sz w:val="20"/>
        </w:rPr>
        <w:t>sw.js</w:t>
      </w:r>
      <w:r>
        <w:t xml:space="preserve"> with a tiered fallback matching strategy (</w:t>
      </w:r>
      <w:r>
        <w:rPr>
          <w:rFonts w:ascii="Consolas" w:hAnsi="Consolas"/>
          <w:color w:val="C2410C"/>
          <w:sz w:val="20"/>
        </w:rPr>
        <w:t>caches.match(event.request)</w:t>
      </w:r>
      <w:r>
        <w:t xml:space="preserve"> &amp;rarr; </w:t>
      </w:r>
      <w:r>
        <w:rPr>
          <w:rFonts w:ascii="Consolas" w:hAnsi="Consolas"/>
          <w:color w:val="C2410C"/>
          <w:sz w:val="20"/>
        </w:rPr>
        <w:t>caches.match(event.request, { ignoreSearch: true })</w:t>
      </w:r>
      <w:r>
        <w:t xml:space="preserve"> &amp;rarr; </w:t>
      </w:r>
      <w:r>
        <w:rPr>
          <w:rFonts w:ascii="Consolas" w:hAnsi="Consolas"/>
          <w:color w:val="C2410C"/>
          <w:sz w:val="20"/>
        </w:rPr>
        <w:t>caches.match(url.pathname)</w:t>
      </w:r>
      <w:r>
        <w:t>).</w:t>
      </w:r>
    </w:p>
    <w:p>
      <w:pPr>
        <w:pStyle w:val="ListBullet"/>
        <w:spacing w:before="40" w:after="40"/>
      </w:pPr>
      <w:r>
        <w:rPr>
          <w:b/>
        </w:rPr>
        <w:t>Verification</w:t>
      </w:r>
      <w:r>
        <w:t>: Confirmed offline reload boots smoothly from cache.</w:t>
      </w:r>
    </w:p>
    <w:p>
      <w:pPr>
        <w:spacing w:before="120" w:after="120"/>
      </w:pPr>
    </w:p>
    <w:p>
      <w:pPr>
        <w:pStyle w:val="Heading3"/>
        <w:spacing w:before="120" w:after="80"/>
      </w:pPr>
      <w:r>
        <w:rPr>
          <w:b/>
          <w:color w:val="334155"/>
          <w:sz w:val="25"/>
        </w:rPr>
        <w:t>5. Build, Lint &amp; Static Type Analysis</w:t>
      </w:r>
    </w:p>
    <w:p>
      <w:pPr>
        <w:pStyle w:val="ListBullet"/>
        <w:spacing w:before="40" w:after="40"/>
      </w:pPr>
      <w:r>
        <w:rPr>
          <w:b/>
        </w:rPr>
        <w:t>Frontend TypeScript (`tsc --noEmit`)</w:t>
      </w:r>
      <w:r>
        <w:t xml:space="preserve">: </w:t>
      </w:r>
      <w:r>
        <w:rPr>
          <w:b/>
        </w:rPr>
        <w:t>0 Errors</w:t>
      </w:r>
    </w:p>
    <w:p>
      <w:pPr>
        <w:pStyle w:val="ListBullet"/>
        <w:spacing w:before="40" w:after="40"/>
      </w:pPr>
      <w:r>
        <w:rPr>
          <w:b/>
        </w:rPr>
        <w:t>Frontend Production Bundle (`vite build`)</w:t>
      </w:r>
      <w:r>
        <w:t xml:space="preserve">: </w:t>
      </w:r>
      <w:r>
        <w:rPr>
          <w:b/>
        </w:rPr>
        <w:t>0 Errors</w:t>
      </w:r>
      <w:r>
        <w:t xml:space="preserve"> (Compiled optimized production bundle in </w:t>
      </w:r>
      <w:r>
        <w:rPr>
          <w:rFonts w:ascii="Consolas" w:hAnsi="Consolas"/>
          <w:color w:val="C2410C"/>
          <w:sz w:val="20"/>
        </w:rPr>
        <w:t>dist/</w:t>
      </w:r>
      <w:r>
        <w:t>)</w:t>
      </w:r>
    </w:p>
    <w:p>
      <w:pPr>
        <w:pStyle w:val="ListBullet"/>
        <w:spacing w:before="40" w:after="40"/>
      </w:pPr>
      <w:r>
        <w:rPr>
          <w:b/>
        </w:rPr>
        <w:t>Backend TypeScript (`tsc --noEmit`)</w:t>
      </w:r>
      <w:r>
        <w:t xml:space="preserve">: </w:t>
      </w:r>
      <w:r>
        <w:rPr>
          <w:b/>
        </w:rPr>
        <w:t>0 Errors</w:t>
      </w:r>
    </w:p>
    <w:p>
      <w:pPr>
        <w:pStyle w:val="ListBullet"/>
        <w:spacing w:before="40" w:after="40"/>
      </w:pPr>
      <w:r>
        <w:rPr>
          <w:b/>
        </w:rPr>
        <w:t>Runtime Console Exceptions</w:t>
      </w:r>
      <w:r>
        <w:t xml:space="preserve">: </w:t>
      </w:r>
      <w:r>
        <w:rPr>
          <w:b/>
        </w:rPr>
        <w:t>0 Critical Errors</w:t>
      </w:r>
    </w:p>
    <w:p>
      <w:pPr>
        <w:spacing w:before="120" w:after="120"/>
      </w:pPr>
    </w:p>
    <w:p>
      <w:pPr>
        <w:pStyle w:val="Heading1"/>
        <w:spacing w:before="280" w:after="80"/>
      </w:pPr>
      <w:r>
        <w:rPr>
          <w:b/>
          <w:color w:val="1E3A8A"/>
          <w:sz w:val="40"/>
        </w:rPr>
        <w:t>VIVA &amp; TECHNICAL INTERVIEW PREPARATION GUIDE</w:t>
      </w:r>
    </w:p>
    <w:p>
      <w:pPr>
        <w:pStyle w:val="Heading2"/>
        <w:spacing w:before="200" w:after="80"/>
      </w:pPr>
      <w:r>
        <w:rPr>
          <w:b/>
          <w:color w:val="1E40AF"/>
          <w:sz w:val="30"/>
        </w:rPr>
        <w:t>Personal Productivity App (Productivity Hub)</w:t>
      </w:r>
    </w:p>
    <w:p>
      <w:pPr>
        <w:spacing w:before="120" w:after="120"/>
      </w:pPr>
    </w:p>
    <w:p>
      <w:pPr>
        <w:pStyle w:val="Heading3"/>
        <w:spacing w:before="120" w:after="80"/>
      </w:pPr>
      <w:r>
        <w:rPr>
          <w:b/>
          <w:color w:val="334155"/>
          <w:sz w:val="25"/>
        </w:rPr>
        <w:t>1. Project Elevator Pitch (60-Second Summary)</w:t>
      </w:r>
    </w:p>
    <w:p>
      <w:pPr>
        <w:spacing w:before="80" w:after="80"/>
        <w:ind w:left="576"/>
      </w:pPr>
      <w:r>
        <w:rPr>
          <w:i/>
          <w:color w:val="475569"/>
        </w:rPr>
        <w:t>*"Productivity Hub is an integrated, full-stack personal productivity and study management platform engineered with React 18, TypeScript, Node.js Express, and MySQL. It consolidates daily task execution, academic study tracking, habit formation, deep work Pomodoro timers, and strategic goal planning into a single responsive interface.</w:t>
      </w:r>
    </w:p>
    <w:p>
      <w:pPr>
        <w:spacing w:before="60" w:after="100" w:line="276" w:lineRule="auto"/>
      </w:pPr>
      <w:r>
        <w:t>&gt;</w:t>
      </w:r>
    </w:p>
    <w:p>
      <w:pPr>
        <w:spacing w:before="80" w:after="80"/>
        <w:ind w:left="576"/>
      </w:pPr>
      <w:r>
        <w:rPr>
          <w:i/>
          <w:color w:val="475569"/>
        </w:rPr>
        <w:t>Key technical highlights include an offline-resilient Progressive Web App (PWA) powered by custom Service Worker caching, a deterministic backend gamification engine awarding mathematically bounded XP across 12 milestones, an AI productivity coach with human-in-the-loop task breakdown and offline heuristic fallbacks, and a sanitized JSON export/import subsystem. The application enforces strict multi-tenant data isolation at the database level and has achieved a 100% pass rate across 45 automated test suites."*</w:t>
      </w:r>
    </w:p>
    <w:p>
      <w:pPr>
        <w:spacing w:before="120" w:after="120"/>
      </w:pPr>
    </w:p>
    <w:p>
      <w:pPr>
        <w:pStyle w:val="Heading3"/>
        <w:spacing w:before="120" w:after="80"/>
      </w:pPr>
      <w:r>
        <w:rPr>
          <w:b/>
          <w:color w:val="334155"/>
          <w:sz w:val="25"/>
        </w:rPr>
        <w:t>2. Core Architecture &amp; Design Questions</w:t>
      </w:r>
    </w:p>
    <w:p>
      <w:pPr>
        <w:pStyle w:val="Heading4"/>
        <w:spacing w:before="120" w:after="80"/>
      </w:pPr>
      <w:r>
        <w:t>Q1: What architectural pattern does the application follow?</w:t>
      </w:r>
    </w:p>
    <w:p>
      <w:pPr>
        <w:spacing w:before="60" w:after="100" w:line="276" w:lineRule="auto"/>
      </w:pPr>
      <w:r>
        <w:rPr>
          <w:b/>
        </w:rPr>
        <w:t>Answer</w:t>
      </w:r>
      <w:r>
        <w:t xml:space="preserve">: It follows a </w:t>
      </w:r>
      <w:r>
        <w:rPr>
          <w:b/>
        </w:rPr>
        <w:t>Three-Tier Client-Server Architecture</w:t>
      </w:r>
      <w:r>
        <w:t>:</w:t>
      </w:r>
    </w:p>
    <w:p>
      <w:pPr>
        <w:pStyle w:val="ListNumber"/>
        <w:spacing w:before="40" w:after="40"/>
      </w:pPr>
      <w:r>
        <w:rPr>
          <w:b/>
        </w:rPr>
        <w:t>Client Tier</w:t>
      </w:r>
      <w:r>
        <w:t>: React 18 Single-Page Application (SPA) bundled with Vite, utilizing React Context for global state and Service Workers for offline caching.</w:t>
      </w:r>
    </w:p>
    <w:p>
      <w:pPr>
        <w:pStyle w:val="ListNumber"/>
        <w:spacing w:before="40" w:after="40"/>
      </w:pPr>
      <w:r>
        <w:rPr>
          <w:b/>
        </w:rPr>
        <w:t>Application Tier</w:t>
      </w:r>
      <w:r>
        <w:t xml:space="preserve">: Node.js and Express RESTful API following the </w:t>
      </w:r>
      <w:r>
        <w:rPr>
          <w:b/>
        </w:rPr>
        <w:t>Controller-Service-Model (CSM)</w:t>
      </w:r>
      <w:r>
        <w:t xml:space="preserve"> design pattern with dedicated JWT authentication and Zod validation middleware.</w:t>
      </w:r>
    </w:p>
    <w:p>
      <w:pPr>
        <w:pStyle w:val="ListNumber"/>
        <w:spacing w:before="40" w:after="40"/>
      </w:pPr>
      <w:r>
        <w:rPr>
          <w:b/>
        </w:rPr>
        <w:t>Database Tier</w:t>
      </w:r>
      <w:r>
        <w:t>: MySQL 8.0 relational database with connection pooling and normalized tables.</w:t>
      </w:r>
    </w:p>
    <w:p>
      <w:pPr>
        <w:pStyle w:val="Heading4"/>
        <w:spacing w:before="120" w:after="80"/>
      </w:pPr>
      <w:r>
        <w:t>Q2: Why did you choose React + Vite instead of Next.js or a traditional Multi-Page Application (MPA)?</w:t>
      </w:r>
    </w:p>
    <w:p>
      <w:pPr>
        <w:spacing w:before="60" w:after="100" w:line="276" w:lineRule="auto"/>
      </w:pPr>
      <w:r>
        <w:rPr>
          <w:b/>
        </w:rPr>
        <w:t>Answer</w:t>
      </w:r>
      <w:r>
        <w:t>:</w:t>
      </w:r>
    </w:p>
    <w:p>
      <w:pPr>
        <w:pStyle w:val="ListBullet"/>
        <w:spacing w:before="40" w:after="40"/>
      </w:pPr>
      <w:r>
        <w:rPr>
          <w:b/>
        </w:rPr>
        <w:t>Vite &amp; React 18</w:t>
      </w:r>
      <w:r>
        <w:t>: Provides instantaneous development server startup and lightning-fast Hot Module Replacement (HMR) via native ES modules.</w:t>
      </w:r>
    </w:p>
    <w:p>
      <w:pPr>
        <w:pStyle w:val="ListBullet"/>
        <w:spacing w:before="40" w:after="40"/>
      </w:pPr>
      <w:r>
        <w:rPr>
          <w:b/>
        </w:rPr>
        <w:t>Client-Side SPA</w:t>
      </w:r>
      <w:r>
        <w:t>: Allows instantaneous tab switches between tasks, habits, calendar, and notes without full-page server round-trips, creating a native app feel.</w:t>
      </w:r>
    </w:p>
    <w:p>
      <w:pPr>
        <w:pStyle w:val="ListBullet"/>
        <w:spacing w:before="40" w:after="40"/>
      </w:pPr>
      <w:r>
        <w:rPr>
          <w:b/>
        </w:rPr>
        <w:t>PWA Synergy</w:t>
      </w:r>
      <w:r>
        <w:t>: An SPA client bundle pairs naturally with Service Worker caching to load the entire application shell offline.</w:t>
      </w:r>
    </w:p>
    <w:p>
      <w:pPr>
        <w:spacing w:before="120" w:after="120"/>
      </w:pPr>
    </w:p>
    <w:p>
      <w:pPr>
        <w:pStyle w:val="Heading3"/>
        <w:spacing w:before="120" w:after="80"/>
      </w:pPr>
      <w:r>
        <w:rPr>
          <w:b/>
          <w:color w:val="334155"/>
          <w:sz w:val="25"/>
        </w:rPr>
        <w:t>3. Database &amp; Relational Modeling Questions</w:t>
      </w:r>
    </w:p>
    <w:p>
      <w:pPr>
        <w:pStyle w:val="Heading4"/>
        <w:spacing w:before="120" w:after="80"/>
      </w:pPr>
      <w:r>
        <w:t>Q3: Why did you use MySQL instead of MongoDB or NoSQL?</w:t>
      </w:r>
    </w:p>
    <w:p>
      <w:pPr>
        <w:spacing w:before="60" w:after="100" w:line="276" w:lineRule="auto"/>
      </w:pPr>
      <w:r>
        <w:rPr>
          <w:b/>
        </w:rPr>
        <w:t>Answer</w:t>
      </w:r>
      <w:r>
        <w:t>:</w:t>
      </w:r>
    </w:p>
    <w:p>
      <w:pPr>
        <w:spacing w:before="60" w:after="100" w:line="276" w:lineRule="auto"/>
      </w:pPr>
      <w:r>
        <w:t xml:space="preserve">Productivity data is inherently </w:t>
      </w:r>
      <w:r>
        <w:rPr>
          <w:b/>
        </w:rPr>
        <w:t>highly structured and relational</w:t>
      </w:r>
      <w:r>
        <w:t>. A task can belong to a project; a study session belongs to a subject; a focus session links to a task; and daily reflections are constrained to one per calendar day. MySQL provides:</w:t>
      </w:r>
    </w:p>
    <w:p>
      <w:pPr>
        <w:pStyle w:val="ListNumber"/>
        <w:spacing w:before="40" w:after="40"/>
      </w:pPr>
      <w:r>
        <w:rPr>
          <w:b/>
        </w:rPr>
        <w:t>Relational Integrity</w:t>
      </w:r>
      <w:r>
        <w:t xml:space="preserve">: Foreign key constraints with </w:t>
      </w:r>
      <w:r>
        <w:rPr>
          <w:rFonts w:ascii="Consolas" w:hAnsi="Consolas"/>
          <w:color w:val="C2410C"/>
          <w:sz w:val="20"/>
        </w:rPr>
        <w:t>ON DELETE CASCADE</w:t>
      </w:r>
      <w:r>
        <w:t xml:space="preserve"> ensure orphaned records are cleaned automatically.</w:t>
      </w:r>
    </w:p>
    <w:p>
      <w:pPr>
        <w:pStyle w:val="ListNumber"/>
        <w:spacing w:before="40" w:after="40"/>
      </w:pPr>
      <w:r>
        <w:rPr>
          <w:b/>
        </w:rPr>
        <w:t>ACID Transactions</w:t>
      </w:r>
      <w:r>
        <w:t>: Guarantees reliability during multi-table batch imports and XP recalculations.</w:t>
      </w:r>
    </w:p>
    <w:p>
      <w:pPr>
        <w:pStyle w:val="ListNumber"/>
        <w:spacing w:before="40" w:after="40"/>
      </w:pPr>
      <w:r>
        <w:rPr>
          <w:b/>
        </w:rPr>
        <w:t>Normalized Efficiency</w:t>
      </w:r>
      <w:r>
        <w:t>: Minimizes data redundancy and enforces unique constraints (</w:t>
      </w:r>
      <w:r>
        <w:rPr>
          <w:rFonts w:ascii="Consolas" w:hAnsi="Consolas"/>
          <w:color w:val="C2410C"/>
          <w:sz w:val="20"/>
        </w:rPr>
        <w:t>uk_habit_log_date</w:t>
      </w:r>
      <w:r>
        <w:t xml:space="preserve">, </w:t>
      </w:r>
      <w:r>
        <w:rPr>
          <w:rFonts w:ascii="Consolas" w:hAnsi="Consolas"/>
          <w:color w:val="C2410C"/>
          <w:sz w:val="20"/>
        </w:rPr>
        <w:t>uk_user_achievement</w:t>
      </w:r>
      <w:r>
        <w:t>).</w:t>
      </w:r>
    </w:p>
    <w:p>
      <w:pPr>
        <w:pStyle w:val="Heading4"/>
        <w:spacing w:before="120" w:after="80"/>
      </w:pPr>
      <w:r>
        <w:t>Q4: Why use UUID v4 for primary keys instead of auto-incrementing integers?</w:t>
      </w:r>
    </w:p>
    <w:p>
      <w:pPr>
        <w:spacing w:before="60" w:after="100" w:line="276" w:lineRule="auto"/>
      </w:pPr>
      <w:r>
        <w:rPr>
          <w:b/>
        </w:rPr>
        <w:t>Answer</w:t>
      </w:r>
      <w:r>
        <w:t>:</w:t>
      </w:r>
    </w:p>
    <w:p>
      <w:pPr>
        <w:pStyle w:val="ListNumber"/>
        <w:spacing w:before="40" w:after="40"/>
      </w:pPr>
      <w:r>
        <w:rPr>
          <w:b/>
        </w:rPr>
        <w:t>Security / ID Enumeration Prevention</w:t>
      </w:r>
      <w:r>
        <w:t xml:space="preserve">: Auto-incrementing IDs (e.g., </w:t>
      </w:r>
      <w:r>
        <w:rPr>
          <w:rFonts w:ascii="Consolas" w:hAnsi="Consolas"/>
          <w:color w:val="C2410C"/>
          <w:sz w:val="20"/>
        </w:rPr>
        <w:t>/api/tasks/1</w:t>
      </w:r>
      <w:r>
        <w:t xml:space="preserve">, </w:t>
      </w:r>
      <w:r>
        <w:rPr>
          <w:rFonts w:ascii="Consolas" w:hAnsi="Consolas"/>
          <w:color w:val="C2410C"/>
          <w:sz w:val="20"/>
        </w:rPr>
        <w:t>/api/tasks/2</w:t>
      </w:r>
      <w:r>
        <w:t>) make it easy for attackers to guess resource IDs or estimate user volume. UUIDs (</w:t>
      </w:r>
      <w:r>
        <w:rPr>
          <w:rFonts w:ascii="Consolas" w:hAnsi="Consolas"/>
          <w:color w:val="C2410C"/>
          <w:sz w:val="20"/>
        </w:rPr>
        <w:t>c4a8...</w:t>
      </w:r>
      <w:r>
        <w:t>) are globally unique and unguessable.</w:t>
      </w:r>
    </w:p>
    <w:p>
      <w:pPr>
        <w:pStyle w:val="ListNumber"/>
        <w:spacing w:before="40" w:after="40"/>
      </w:pPr>
      <w:r>
        <w:rPr>
          <w:b/>
        </w:rPr>
        <w:t>Data Portability &amp; Merge Import</w:t>
      </w:r>
      <w:r>
        <w:t>: Allows client-side ID generation and safe merge-importing of backup files across different database instances without primary key collision.</w:t>
      </w:r>
    </w:p>
    <w:p>
      <w:pPr>
        <w:pStyle w:val="Heading4"/>
        <w:spacing w:before="120" w:after="80"/>
      </w:pPr>
      <w:r>
        <w:t>Q5: How do you enforce multi-tenant user isolation at the database level?</w:t>
      </w:r>
    </w:p>
    <w:p>
      <w:pPr>
        <w:spacing w:before="60" w:after="100" w:line="276" w:lineRule="auto"/>
      </w:pPr>
      <w:r>
        <w:rPr>
          <w:b/>
        </w:rPr>
        <w:t>Answer</w:t>
      </w:r>
      <w:r>
        <w:t>:</w:t>
      </w:r>
    </w:p>
    <w:p>
      <w:pPr>
        <w:spacing w:before="60" w:after="100" w:line="276" w:lineRule="auto"/>
      </w:pPr>
      <w:r>
        <w:t xml:space="preserve">Every protected database query enforces a parameterized </w:t>
      </w:r>
      <w:r>
        <w:rPr>
          <w:rFonts w:ascii="Consolas" w:hAnsi="Consolas"/>
          <w:color w:val="C2410C"/>
          <w:sz w:val="20"/>
        </w:rPr>
        <w:t>WHERE user_id = ?</w:t>
      </w:r>
      <w:r>
        <w:t xml:space="preserve"> condition where </w:t>
      </w:r>
      <w:r>
        <w:rPr>
          <w:rFonts w:ascii="Consolas" w:hAnsi="Consolas"/>
          <w:color w:val="C2410C"/>
          <w:sz w:val="20"/>
        </w:rPr>
        <w:t>user_id</w:t>
      </w:r>
      <w:r>
        <w:t xml:space="preserve"> is extracted directly from the verified cryptographic JWT token (</w:t>
      </w:r>
      <w:r>
        <w:rPr>
          <w:rFonts w:ascii="Consolas" w:hAnsi="Consolas"/>
          <w:color w:val="C2410C"/>
          <w:sz w:val="20"/>
        </w:rPr>
        <w:t>req.user.id</w:t>
      </w:r>
      <w:r>
        <w:t xml:space="preserve">). If User B attempts to access </w:t>
      </w:r>
      <w:r>
        <w:rPr>
          <w:rFonts w:ascii="Consolas" w:hAnsi="Consolas"/>
          <w:color w:val="C2410C"/>
          <w:sz w:val="20"/>
        </w:rPr>
        <w:t>/api/tasks/&lt;UserA_TaskId&gt;</w:t>
      </w:r>
      <w:r>
        <w:t xml:space="preserve">, the query finds 0 matching rows and returns </w:t>
      </w:r>
      <w:r>
        <w:rPr>
          <w:rFonts w:ascii="Consolas" w:hAnsi="Consolas"/>
          <w:color w:val="C2410C"/>
          <w:sz w:val="20"/>
        </w:rPr>
        <w:t>404 Not Found</w:t>
      </w:r>
      <w:r>
        <w:t>.</w:t>
      </w:r>
    </w:p>
    <w:p>
      <w:pPr>
        <w:spacing w:before="120" w:after="120"/>
      </w:pPr>
    </w:p>
    <w:p>
      <w:pPr>
        <w:pStyle w:val="Heading3"/>
        <w:spacing w:before="120" w:after="80"/>
      </w:pPr>
      <w:r>
        <w:rPr>
          <w:b/>
          <w:color w:val="334155"/>
          <w:sz w:val="25"/>
        </w:rPr>
        <w:t>4. Backend &amp; Security Questions</w:t>
      </w:r>
    </w:p>
    <w:p>
      <w:pPr>
        <w:pStyle w:val="Heading4"/>
        <w:spacing w:before="120" w:after="80"/>
      </w:pPr>
      <w:r>
        <w:t>Q6: How does authentication and session management work?</w:t>
      </w:r>
    </w:p>
    <w:p>
      <w:pPr>
        <w:spacing w:before="60" w:after="100" w:line="276" w:lineRule="auto"/>
      </w:pPr>
      <w:r>
        <w:rPr>
          <w:b/>
        </w:rPr>
        <w:t>Answer</w:t>
      </w:r>
      <w:r>
        <w:t>:</w:t>
      </w:r>
    </w:p>
    <w:p>
      <w:pPr>
        <w:pStyle w:val="ListNumber"/>
        <w:spacing w:before="40" w:after="40"/>
      </w:pPr>
      <w:r>
        <w:rPr>
          <w:b/>
        </w:rPr>
        <w:t>Registration</w:t>
      </w:r>
      <w:r>
        <w:t xml:space="preserve">: The user submits email and password. The backend salts and hashes the password using </w:t>
      </w:r>
      <w:r>
        <w:rPr>
          <w:b/>
        </w:rPr>
        <w:t>bcrypt</w:t>
      </w:r>
      <w:r>
        <w:t xml:space="preserve"> (cost factor 10) and stores the hash in MySQL.</w:t>
      </w:r>
    </w:p>
    <w:p>
      <w:pPr>
        <w:pStyle w:val="ListNumber"/>
        <w:spacing w:before="40" w:after="40"/>
      </w:pPr>
      <w:r>
        <w:rPr>
          <w:b/>
        </w:rPr>
        <w:t>Login</w:t>
      </w:r>
      <w:r>
        <w:t xml:space="preserve">: The backend compares the submitted password against the stored bcrypt hash using </w:t>
      </w:r>
      <w:r>
        <w:rPr>
          <w:rFonts w:ascii="Consolas" w:hAnsi="Consolas"/>
          <w:color w:val="C2410C"/>
          <w:sz w:val="20"/>
        </w:rPr>
        <w:t>bcrypt.compare()</w:t>
      </w:r>
      <w:r>
        <w:t>.</w:t>
      </w:r>
    </w:p>
    <w:p>
      <w:pPr>
        <w:pStyle w:val="ListNumber"/>
        <w:spacing w:before="40" w:after="40"/>
      </w:pPr>
      <w:r>
        <w:rPr>
          <w:b/>
        </w:rPr>
        <w:t>Token Issuance</w:t>
      </w:r>
      <w:r>
        <w:t xml:space="preserve">: Upon successful authentication, the server signs a JSON Web Token (JWT) with HMAC-SHA256 containing </w:t>
      </w:r>
      <w:r>
        <w:rPr>
          <w:rFonts w:ascii="Consolas" w:hAnsi="Consolas"/>
          <w:color w:val="C2410C"/>
          <w:sz w:val="20"/>
        </w:rPr>
        <w:t>{ id: user.id, email: user.email }</w:t>
      </w:r>
      <w:r>
        <w:t xml:space="preserve"> and an expiration of 7 days.</w:t>
      </w:r>
    </w:p>
    <w:p>
      <w:pPr>
        <w:pStyle w:val="ListNumber"/>
        <w:spacing w:before="40" w:after="40"/>
      </w:pPr>
      <w:r>
        <w:rPr>
          <w:b/>
        </w:rPr>
        <w:t>Token Verification</w:t>
      </w:r>
      <w:r>
        <w:t xml:space="preserve">: The </w:t>
      </w:r>
      <w:r>
        <w:rPr>
          <w:rFonts w:ascii="Consolas" w:hAnsi="Consolas"/>
          <w:color w:val="C2410C"/>
          <w:sz w:val="20"/>
        </w:rPr>
        <w:t>authenticate</w:t>
      </w:r>
      <w:r>
        <w:t xml:space="preserve"> middleware inspects the </w:t>
      </w:r>
      <w:r>
        <w:rPr>
          <w:rFonts w:ascii="Consolas" w:hAnsi="Consolas"/>
          <w:color w:val="C2410C"/>
          <w:sz w:val="20"/>
        </w:rPr>
        <w:t>Authorization: Bearer &lt;token&gt;</w:t>
      </w:r>
      <w:r>
        <w:t xml:space="preserve"> header, verifies the signature using </w:t>
      </w:r>
      <w:r>
        <w:rPr>
          <w:rFonts w:ascii="Consolas" w:hAnsi="Consolas"/>
          <w:color w:val="C2410C"/>
          <w:sz w:val="20"/>
        </w:rPr>
        <w:t>JWT_SECRET</w:t>
      </w:r>
      <w:r>
        <w:t xml:space="preserve">, and attaches </w:t>
      </w:r>
      <w:r>
        <w:rPr>
          <w:rFonts w:ascii="Consolas" w:hAnsi="Consolas"/>
          <w:color w:val="C2410C"/>
          <w:sz w:val="20"/>
        </w:rPr>
        <w:t>req.user</w:t>
      </w:r>
      <w:r>
        <w:t xml:space="preserve"> to the request pipeline.</w:t>
      </w:r>
    </w:p>
    <w:p>
      <w:pPr>
        <w:pStyle w:val="Heading4"/>
        <w:spacing w:before="120" w:after="80"/>
      </w:pPr>
      <w:r>
        <w:t>Q7: How do you prevent SQL Injection?</w:t>
      </w:r>
    </w:p>
    <w:p>
      <w:pPr>
        <w:spacing w:before="60" w:after="100" w:line="276" w:lineRule="auto"/>
      </w:pPr>
      <w:r>
        <w:rPr>
          <w:b/>
        </w:rPr>
        <w:t>Answer</w:t>
      </w:r>
      <w:r>
        <w:t>:</w:t>
      </w:r>
    </w:p>
    <w:p>
      <w:pPr>
        <w:spacing w:before="60" w:after="100" w:line="276" w:lineRule="auto"/>
      </w:pPr>
      <w:r>
        <w:t xml:space="preserve">We utilize </w:t>
      </w:r>
      <w:r>
        <w:rPr>
          <w:b/>
        </w:rPr>
        <w:t>parameterized queries with prepared statements</w:t>
      </w:r>
      <w:r>
        <w:t xml:space="preserve"> via </w:t>
      </w:r>
      <w:r>
        <w:rPr>
          <w:rFonts w:ascii="Consolas" w:hAnsi="Consolas"/>
          <w:color w:val="C2410C"/>
          <w:sz w:val="20"/>
        </w:rPr>
        <w:t>mysql2/promise</w:t>
      </w:r>
      <w:r>
        <w:t>. Input values are passed as separate parameter arrays (</w:t>
      </w:r>
      <w:r>
        <w:rPr>
          <w:rFonts w:ascii="Consolas" w:hAnsi="Consolas"/>
          <w:color w:val="C2410C"/>
          <w:sz w:val="20"/>
        </w:rPr>
        <w:t>query('SELECT * FROM tasks WHERE user_id = ? AND id = ?', [userId, taskId])</w:t>
      </w:r>
      <w:r>
        <w:t>). The SQL driver handles proper escaping at the protocol level, preventing malicious SQL injection payloads.</w:t>
      </w:r>
    </w:p>
    <w:p>
      <w:pPr>
        <w:pStyle w:val="Heading4"/>
        <w:spacing w:before="120" w:after="80"/>
      </w:pPr>
      <w:r>
        <w:t>Q8: How does request validation work?</w:t>
      </w:r>
    </w:p>
    <w:p>
      <w:pPr>
        <w:spacing w:before="60" w:after="100" w:line="276" w:lineRule="auto"/>
      </w:pPr>
      <w:r>
        <w:rPr>
          <w:b/>
        </w:rPr>
        <w:t>Answer</w:t>
      </w:r>
      <w:r>
        <w:t>:</w:t>
      </w:r>
    </w:p>
    <w:p>
      <w:pPr>
        <w:spacing w:before="60" w:after="100" w:line="276" w:lineRule="auto"/>
      </w:pPr>
      <w:r>
        <w:t xml:space="preserve">We use </w:t>
      </w:r>
      <w:r>
        <w:rPr>
          <w:b/>
        </w:rPr>
        <w:t>Zod</w:t>
      </w:r>
      <w:r>
        <w:t xml:space="preserve"> schema validation middleware. Every POST/PUT route defines an explicit schema with automatic trimming (</w:t>
      </w:r>
      <w:r>
        <w:rPr>
          <w:rFonts w:ascii="Consolas" w:hAnsi="Consolas"/>
          <w:color w:val="C2410C"/>
          <w:sz w:val="20"/>
        </w:rPr>
        <w:t>z.string().trim().min(1)</w:t>
      </w:r>
      <w:r>
        <w:t xml:space="preserve">). If a payload fails schema constraints, the middleware intercepts the request before it reaches the controller and returns </w:t>
      </w:r>
      <w:r>
        <w:rPr>
          <w:rFonts w:ascii="Consolas" w:hAnsi="Consolas"/>
          <w:color w:val="C2410C"/>
          <w:sz w:val="20"/>
        </w:rPr>
        <w:t>400 Bad Request</w:t>
      </w:r>
      <w:r>
        <w:t xml:space="preserve"> with structured field-level error messages.</w:t>
      </w:r>
    </w:p>
    <w:p>
      <w:pPr>
        <w:spacing w:before="120" w:after="120"/>
      </w:pPr>
    </w:p>
    <w:p>
      <w:pPr>
        <w:pStyle w:val="Heading3"/>
        <w:spacing w:before="120" w:after="80"/>
      </w:pPr>
      <w:r>
        <w:rPr>
          <w:b/>
          <w:color w:val="334155"/>
          <w:sz w:val="25"/>
        </w:rPr>
        <w:t>5. Progressive Web App (PWA) &amp; Offline Questions</w:t>
      </w:r>
    </w:p>
    <w:p>
      <w:pPr>
        <w:pStyle w:val="Heading4"/>
        <w:spacing w:before="120" w:after="80"/>
      </w:pPr>
      <w:r>
        <w:t>Q9: How does the Service Worker cache the application shell?</w:t>
      </w:r>
    </w:p>
    <w:p>
      <w:pPr>
        <w:spacing w:before="60" w:after="100" w:line="276" w:lineRule="auto"/>
      </w:pPr>
      <w:r>
        <w:rPr>
          <w:b/>
        </w:rPr>
        <w:t>Answer</w:t>
      </w:r>
      <w:r>
        <w:t>:</w:t>
      </w:r>
    </w:p>
    <w:p>
      <w:pPr>
        <w:pStyle w:val="ListNumber"/>
        <w:spacing w:before="40" w:after="40"/>
      </w:pPr>
      <w:r>
        <w:rPr>
          <w:b/>
        </w:rPr>
        <w:t>`install` event</w:t>
      </w:r>
      <w:r>
        <w:t>: Pre-caches core entry resources (</w:t>
      </w:r>
      <w:r>
        <w:rPr>
          <w:rFonts w:ascii="Consolas" w:hAnsi="Consolas"/>
          <w:color w:val="C2410C"/>
          <w:sz w:val="20"/>
        </w:rPr>
        <w:t>/</w:t>
      </w:r>
      <w:r>
        <w:t xml:space="preserve">, </w:t>
      </w:r>
      <w:r>
        <w:rPr>
          <w:rFonts w:ascii="Consolas" w:hAnsi="Consolas"/>
          <w:color w:val="C2410C"/>
          <w:sz w:val="20"/>
        </w:rPr>
        <w:t>/index.html</w:t>
      </w:r>
      <w:r>
        <w:t xml:space="preserve">, </w:t>
      </w:r>
      <w:r>
        <w:rPr>
          <w:rFonts w:ascii="Consolas" w:hAnsi="Consolas"/>
          <w:color w:val="C2410C"/>
          <w:sz w:val="20"/>
        </w:rPr>
        <w:t>/manifest.webmanifest</w:t>
      </w:r>
      <w:r>
        <w:t xml:space="preserve">, </w:t>
      </w:r>
      <w:r>
        <w:rPr>
          <w:rFonts w:ascii="Consolas" w:hAnsi="Consolas"/>
          <w:color w:val="C2410C"/>
          <w:sz w:val="20"/>
        </w:rPr>
        <w:t>/icon.svg</w:t>
      </w:r>
      <w:r>
        <w:t>).</w:t>
      </w:r>
    </w:p>
    <w:p>
      <w:pPr>
        <w:pStyle w:val="ListNumber"/>
        <w:spacing w:before="40" w:after="40"/>
      </w:pPr>
      <w:r>
        <w:rPr>
          <w:b/>
        </w:rPr>
        <w:t>`fetch` event</w:t>
      </w:r>
      <w:r>
        <w:t xml:space="preserve">: Implements a </w:t>
      </w:r>
      <w:r>
        <w:rPr>
          <w:b/>
        </w:rPr>
        <w:t>Network-First with Stale-Cache Fallback</w:t>
      </w:r>
      <w:r>
        <w:t xml:space="preserve"> strategy for static JS, CSS, and image assets.</w:t>
      </w:r>
    </w:p>
    <w:p>
      <w:pPr>
        <w:pStyle w:val="ListNumber"/>
        <w:spacing w:before="40" w:after="40"/>
      </w:pPr>
      <w:r>
        <w:rPr>
          <w:b/>
        </w:rPr>
        <w:t>Navigation requests (`mode: 'navigate'`)</w:t>
      </w:r>
      <w:r>
        <w:t xml:space="preserve">: If a network fetch fails while the user is offline, the Service Worker intercepts the request and serves the cached </w:t>
      </w:r>
      <w:r>
        <w:rPr>
          <w:rFonts w:ascii="Consolas" w:hAnsi="Consolas"/>
          <w:color w:val="C2410C"/>
          <w:sz w:val="20"/>
        </w:rPr>
        <w:t>/index.html</w:t>
      </w:r>
      <w:r>
        <w:t xml:space="preserve"> shell.</w:t>
      </w:r>
    </w:p>
    <w:p>
      <w:pPr>
        <w:pStyle w:val="Heading4"/>
        <w:spacing w:before="120" w:after="80"/>
      </w:pPr>
      <w:r>
        <w:t>Q10: Why are `/api/*` endpoints explicitly excluded from Service Worker caching?</w:t>
      </w:r>
    </w:p>
    <w:p>
      <w:pPr>
        <w:spacing w:before="60" w:after="100" w:line="276" w:lineRule="auto"/>
      </w:pPr>
      <w:r>
        <w:rPr>
          <w:b/>
        </w:rPr>
        <w:t>Answer</w:t>
      </w:r>
      <w:r>
        <w:t>:</w:t>
      </w:r>
    </w:p>
    <w:p>
      <w:pPr>
        <w:spacing w:before="60" w:after="100" w:line="276" w:lineRule="auto"/>
      </w:pPr>
      <w:r>
        <w:rPr>
          <w:b/>
        </w:rPr>
        <w:t>Security and Data Integrity</w:t>
      </w:r>
      <w:r>
        <w:t xml:space="preserve">: Authenticated API responses contain private user data and JWT-scoped records. Caching API responses in unencrypted browser Cache Storage could expose stale or sensitive information across user logins. The Service Worker strictly bypasses </w:t>
      </w:r>
      <w:r>
        <w:rPr>
          <w:rFonts w:ascii="Consolas" w:hAnsi="Consolas"/>
          <w:color w:val="C2410C"/>
          <w:sz w:val="20"/>
        </w:rPr>
        <w:t>/api/*</w:t>
      </w:r>
      <w:r>
        <w:t xml:space="preserve"> requests, letting network calls fail gracefully when offline.</w:t>
      </w:r>
    </w:p>
    <w:p>
      <w:pPr>
        <w:pStyle w:val="Heading4"/>
        <w:spacing w:before="120" w:after="80"/>
      </w:pPr>
      <w:r>
        <w:t>Q11: How does the frontend handle offline state without logging the user out?</w:t>
      </w:r>
    </w:p>
    <w:p>
      <w:pPr>
        <w:spacing w:before="60" w:after="100" w:line="276" w:lineRule="auto"/>
      </w:pPr>
      <w:r>
        <w:rPr>
          <w:b/>
        </w:rPr>
        <w:t>Answer</w:t>
      </w:r>
      <w:r>
        <w:t>:</w:t>
      </w:r>
    </w:p>
    <w:p>
      <w:pPr>
        <w:spacing w:before="60" w:after="100" w:line="276" w:lineRule="auto"/>
      </w:pPr>
      <w:r>
        <w:rPr>
          <w:rFonts w:ascii="Consolas" w:hAnsi="Consolas"/>
          <w:color w:val="C2410C"/>
          <w:sz w:val="20"/>
        </w:rPr>
        <w:t>AuthContext</w:t>
      </w:r>
      <w:r>
        <w:t xml:space="preserve"> inspects the error status code during initial session verification. It only logs out when the server explicitly returns </w:t>
      </w:r>
      <w:r>
        <w:rPr>
          <w:rFonts w:ascii="Consolas" w:hAnsi="Consolas"/>
          <w:color w:val="C2410C"/>
          <w:sz w:val="20"/>
        </w:rPr>
        <w:t>401 Unauthorized</w:t>
      </w:r>
      <w:r>
        <w:t>. On network failures (</w:t>
      </w:r>
      <w:r>
        <w:rPr>
          <w:rFonts w:ascii="Consolas" w:hAnsi="Consolas"/>
          <w:color w:val="C2410C"/>
          <w:sz w:val="20"/>
        </w:rPr>
        <w:t>statusCode: 0</w:t>
      </w:r>
      <w:r>
        <w:t xml:space="preserve">), it preserves the authenticated user profile in </w:t>
      </w:r>
      <w:r>
        <w:rPr>
          <w:rFonts w:ascii="Consolas" w:hAnsi="Consolas"/>
          <w:color w:val="C2410C"/>
          <w:sz w:val="20"/>
        </w:rPr>
        <w:t>localStorage</w:t>
      </w:r>
      <w:r>
        <w:t>, allowing the offline React shell to render protected views.</w:t>
      </w:r>
    </w:p>
    <w:p>
      <w:pPr>
        <w:spacing w:before="120" w:after="120"/>
      </w:pPr>
    </w:p>
    <w:p>
      <w:pPr>
        <w:pStyle w:val="Heading3"/>
        <w:spacing w:before="120" w:after="80"/>
      </w:pPr>
      <w:r>
        <w:rPr>
          <w:b/>
          <w:color w:val="334155"/>
          <w:sz w:val="25"/>
        </w:rPr>
        <w:t>6. AI &amp; Gamification Questions</w:t>
      </w:r>
    </w:p>
    <w:p>
      <w:pPr>
        <w:pStyle w:val="Heading4"/>
        <w:spacing w:before="120" w:after="80"/>
      </w:pPr>
      <w:r>
        <w:t>Q12: How does the AI Assistant work and what happens if no API key is provided?</w:t>
      </w:r>
    </w:p>
    <w:p>
      <w:pPr>
        <w:spacing w:before="60" w:after="100" w:line="276" w:lineRule="auto"/>
      </w:pPr>
      <w:r>
        <w:rPr>
          <w:b/>
        </w:rPr>
        <w:t>Answer</w:t>
      </w:r>
      <w:r>
        <w:t>:</w:t>
      </w:r>
    </w:p>
    <w:p>
      <w:pPr>
        <w:pStyle w:val="ListNumber"/>
        <w:spacing w:before="40" w:after="40"/>
      </w:pPr>
      <w:r>
        <w:rPr>
          <w:b/>
        </w:rPr>
        <w:t>Context Integration</w:t>
      </w:r>
      <w:r>
        <w:t>: When a user asks for advice or task breakdown, the backend aggregates active tasks and study statistics to generate contextual guidance.</w:t>
      </w:r>
    </w:p>
    <w:p>
      <w:pPr>
        <w:pStyle w:val="ListNumber"/>
        <w:spacing w:before="40" w:after="40"/>
      </w:pPr>
      <w:r>
        <w:rPr>
          <w:b/>
        </w:rPr>
        <w:t>Human-in-the-Loop Confirmation</w:t>
      </w:r>
      <w:r>
        <w:t xml:space="preserve">: Suggested tasks are displayed in an </w:t>
      </w:r>
      <w:r>
        <w:rPr>
          <w:b/>
        </w:rPr>
        <w:t>AI Action Confirmation Modal</w:t>
      </w:r>
      <w:r>
        <w:t>, allowing the user to select, edit, and confirm tasks before anything is written to the database.</w:t>
      </w:r>
    </w:p>
    <w:p>
      <w:pPr>
        <w:pStyle w:val="ListNumber"/>
        <w:spacing w:before="40" w:after="40"/>
      </w:pPr>
      <w:r>
        <w:rPr>
          <w:b/>
        </w:rPr>
        <w:t>Heuristic Fallback Engine</w:t>
      </w:r>
      <w:r>
        <w:t xml:space="preserve">: If </w:t>
      </w:r>
      <w:r>
        <w:rPr>
          <w:rFonts w:ascii="Consolas" w:hAnsi="Consolas"/>
          <w:color w:val="C2410C"/>
          <w:sz w:val="20"/>
        </w:rPr>
        <w:t>AI_API_KEY</w:t>
      </w:r>
      <w:r>
        <w:t xml:space="preserve"> is not present, the system automatically falls back to an offline rule-based heuristic advisor that provides structured task breakdown roadmaps without throwing runtime errors.</w:t>
      </w:r>
    </w:p>
    <w:p>
      <w:pPr>
        <w:pStyle w:val="Heading4"/>
        <w:spacing w:before="120" w:after="80"/>
      </w:pPr>
      <w:r>
        <w:t>Q13: Explain the deterministic XP calculation engine.</w:t>
      </w:r>
    </w:p>
    <w:p>
      <w:pPr>
        <w:spacing w:before="60" w:after="100" w:line="276" w:lineRule="auto"/>
      </w:pPr>
      <w:r>
        <w:rPr>
          <w:b/>
        </w:rPr>
        <w:t>Answer</w:t>
      </w:r>
      <w:r>
        <w:t>:</w:t>
      </w:r>
    </w:p>
    <w:p>
      <w:pPr>
        <w:spacing w:before="60" w:after="100" w:line="276" w:lineRule="auto"/>
      </w:pPr>
      <w:r>
        <w:t>XP is not arbitrarily assigned on the client side; it is derived from verified database activity:</w:t>
      </w:r>
    </w:p>
    <w:p>
      <w:pPr>
        <w:pStyle w:val="ListBullet"/>
        <w:spacing w:before="40" w:after="40"/>
      </w:pPr>
      <w:r>
        <w:t xml:space="preserve">Task Completion: </w:t>
      </w:r>
      <w:r>
        <w:rPr>
          <w:b/>
        </w:rPr>
        <w:t>+10 XP</w:t>
      </w:r>
    </w:p>
    <w:p>
      <w:pPr>
        <w:pStyle w:val="ListBullet"/>
        <w:spacing w:before="40" w:after="40"/>
      </w:pPr>
      <w:r>
        <w:t xml:space="preserve">Daily Habit Check-in: </w:t>
      </w:r>
      <w:r>
        <w:rPr>
          <w:b/>
        </w:rPr>
        <w:t>+15 XP</w:t>
      </w:r>
    </w:p>
    <w:p>
      <w:pPr>
        <w:pStyle w:val="ListBullet"/>
        <w:spacing w:before="40" w:after="40"/>
      </w:pPr>
      <w:r>
        <w:t xml:space="preserve">Focus Session: </w:t>
      </w:r>
      <w:r>
        <w:rPr>
          <w:b/>
        </w:rPr>
        <w:t>+1 XP per minute</w:t>
      </w:r>
    </w:p>
    <w:p>
      <w:pPr>
        <w:pStyle w:val="ListBullet"/>
        <w:spacing w:before="40" w:after="40"/>
      </w:pPr>
      <w:r>
        <w:t xml:space="preserve">Study Session: </w:t>
      </w:r>
      <w:r>
        <w:rPr>
          <w:b/>
        </w:rPr>
        <w:t>+1 XP per minute</w:t>
      </w:r>
    </w:p>
    <w:p>
      <w:pPr>
        <w:pStyle w:val="ListBullet"/>
        <w:spacing w:before="40" w:after="40"/>
      </w:pPr>
      <w:r>
        <w:t xml:space="preserve">Evening Daily Review: </w:t>
      </w:r>
      <w:r>
        <w:rPr>
          <w:b/>
        </w:rPr>
        <w:t>+20 XP</w:t>
      </w:r>
    </w:p>
    <w:p>
      <w:pPr>
        <w:pStyle w:val="ListBullet"/>
        <w:spacing w:before="40" w:after="40"/>
      </w:pPr>
      <w:r>
        <w:t xml:space="preserve">Morning Plan: </w:t>
      </w:r>
      <w:r>
        <w:rPr>
          <w:b/>
        </w:rPr>
        <w:t>+15 XP</w:t>
      </w:r>
    </w:p>
    <w:p>
      <w:pPr>
        <w:spacing w:before="60" w:after="100" w:line="276" w:lineRule="auto"/>
      </w:pPr>
      <w:r>
        <w:rPr>
          <w:b/>
        </w:rPr>
        <w:t>Level Formula</w:t>
      </w:r>
      <w:r>
        <w:t>: $\text{Level} = \lfloor \frac{\text{XP}}{150} \rfloor + 1$.</w:t>
      </w:r>
    </w:p>
    <w:p>
      <w:pPr>
        <w:spacing w:before="60" w:after="100" w:line="276" w:lineRule="auto"/>
      </w:pPr>
      <w:r>
        <w:rPr>
          <w:b/>
        </w:rPr>
        <w:t>Milestone Uniqueness</w:t>
      </w:r>
      <w:r>
        <w:t xml:space="preserve">: Milestone awards are governed by the database constraint </w:t>
      </w:r>
      <w:r>
        <w:rPr>
          <w:rFonts w:ascii="Consolas" w:hAnsi="Consolas"/>
          <w:color w:val="C2410C"/>
          <w:sz w:val="20"/>
        </w:rPr>
        <w:t>UNIQUE KEY (user_id, achievement_id)</w:t>
      </w:r>
      <w:r>
        <w:t>, preventing duplicate XP or badge exploits.</w:t>
      </w:r>
    </w:p>
    <w:p>
      <w:pPr>
        <w:spacing w:before="120" w:after="120"/>
      </w:pPr>
    </w:p>
    <w:p>
      <w:pPr>
        <w:pStyle w:val="Heading3"/>
        <w:spacing w:before="120" w:after="80"/>
      </w:pPr>
      <w:r>
        <w:rPr>
          <w:b/>
          <w:color w:val="334155"/>
          <w:sz w:val="25"/>
        </w:rPr>
        <w:t>7. Backup &amp; Data Portability Questions</w:t>
      </w:r>
    </w:p>
    <w:p>
      <w:pPr>
        <w:pStyle w:val="Heading4"/>
        <w:spacing w:before="120" w:after="80"/>
      </w:pPr>
      <w:r>
        <w:t>Q14: How does the JSON Backup Export and Merge Import work?</w:t>
      </w:r>
    </w:p>
    <w:p>
      <w:pPr>
        <w:spacing w:before="60" w:after="100" w:line="276" w:lineRule="auto"/>
      </w:pPr>
      <w:r>
        <w:rPr>
          <w:b/>
        </w:rPr>
        <w:t>Answer</w:t>
      </w:r>
      <w:r>
        <w:t>:</w:t>
      </w:r>
    </w:p>
    <w:p>
      <w:pPr>
        <w:pStyle w:val="ListNumber"/>
        <w:spacing w:before="40" w:after="40"/>
      </w:pPr>
      <w:r>
        <w:rPr>
          <w:b/>
        </w:rPr>
        <w:t>Export</w:t>
      </w:r>
      <w:r>
        <w:t xml:space="preserve">: Queries all 10 activity tables for the authenticated user and constructs a structured JSON archive. It strictly omits </w:t>
      </w:r>
      <w:r>
        <w:rPr>
          <w:rFonts w:ascii="Consolas" w:hAnsi="Consolas"/>
          <w:color w:val="C2410C"/>
          <w:sz w:val="20"/>
        </w:rPr>
        <w:t>password_hash</w:t>
      </w:r>
      <w:r>
        <w:t>, salts, and session tokens.</w:t>
      </w:r>
    </w:p>
    <w:p>
      <w:pPr>
        <w:pStyle w:val="ListNumber"/>
        <w:spacing w:before="40" w:after="40"/>
      </w:pPr>
      <w:r>
        <w:rPr>
          <w:b/>
        </w:rPr>
        <w:t>Merge Import</w:t>
      </w:r>
      <w:r>
        <w:t>: Parses and validates the backup JSON against schema rules. It maps and inserts tasks, goals, habits, notes, and study sessions into the authenticated user's account without deleting or dropping existing records.</w:t>
      </w:r>
    </w:p>
    <w:p>
      <w:pPr>
        <w:spacing w:before="120" w:after="120"/>
      </w:pPr>
    </w:p>
    <w:p>
      <w:pPr>
        <w:pStyle w:val="Heading3"/>
        <w:spacing w:before="120" w:after="80"/>
      </w:pPr>
      <w:r>
        <w:rPr>
          <w:b/>
          <w:color w:val="334155"/>
          <w:sz w:val="25"/>
        </w:rPr>
        <w:t>8. Live Demonstration Script (Step-by-Step for Evaluators)</w:t>
      </w:r>
    </w:p>
    <w:p>
      <w:pPr>
        <w:pStyle w:val="ListNumber"/>
        <w:spacing w:before="40" w:after="40"/>
      </w:pPr>
      <w:r>
        <w:rPr>
          <w:b/>
        </w:rPr>
        <w:t>Step 1 — Login &amp; Dashboard Metrics</w:t>
      </w:r>
      <w:r>
        <w:t>:</w:t>
      </w:r>
    </w:p>
    <w:p>
      <w:pPr>
        <w:pStyle w:val="ListBullet"/>
        <w:spacing w:before="40" w:after="40"/>
      </w:pPr>
      <w:r>
        <w:t xml:space="preserve">Open </w:t>
      </w:r>
      <w:r>
        <w:rPr>
          <w:rFonts w:ascii="Consolas" w:hAnsi="Consolas"/>
          <w:color w:val="C2410C"/>
          <w:sz w:val="20"/>
        </w:rPr>
        <w:t>http://localhost:5173</w:t>
      </w:r>
      <w:r>
        <w:t xml:space="preserve">. Log in with </w:t>
      </w:r>
      <w:r>
        <w:rPr>
          <w:rFonts w:ascii="Consolas" w:hAnsi="Consolas"/>
          <w:color w:val="C2410C"/>
          <w:sz w:val="20"/>
        </w:rPr>
        <w:t>velan@example.com</w:t>
      </w:r>
      <w:r>
        <w:t xml:space="preserve"> / </w:t>
      </w:r>
      <w:r>
        <w:rPr>
          <w:rFonts w:ascii="Consolas" w:hAnsi="Consolas"/>
          <w:color w:val="C2410C"/>
          <w:sz w:val="20"/>
        </w:rPr>
        <w:t>password123</w:t>
      </w:r>
      <w:r>
        <w:t>.</w:t>
      </w:r>
    </w:p>
    <w:p>
      <w:pPr>
        <w:pStyle w:val="ListBullet"/>
        <w:spacing w:before="40" w:after="40"/>
      </w:pPr>
      <w:r>
        <w:t>Show the dynamic greeting, Level/XP banner, 7-day productivity charts, and morning priorities widget.</w:t>
      </w:r>
    </w:p>
    <w:p>
      <w:pPr>
        <w:pStyle w:val="ListNumber"/>
        <w:spacing w:before="40" w:after="40"/>
      </w:pPr>
      <w:r>
        <w:rPr>
          <w:b/>
        </w:rPr>
        <w:t>Step 2 — Task Lifecycle &amp; Instant Gamification</w:t>
      </w:r>
      <w:r>
        <w:t>:</w:t>
      </w:r>
    </w:p>
    <w:p>
      <w:pPr>
        <w:pStyle w:val="ListBullet"/>
        <w:spacing w:before="40" w:after="40"/>
      </w:pPr>
      <w:r>
        <w:t xml:space="preserve">Navigate to </w:t>
      </w:r>
      <w:r>
        <w:rPr>
          <w:rFonts w:ascii="Consolas" w:hAnsi="Consolas"/>
          <w:color w:val="C2410C"/>
          <w:sz w:val="20"/>
        </w:rPr>
        <w:t>/app/tasks</w:t>
      </w:r>
      <w:r>
        <w:t>. Create a task with high priority and due date.</w:t>
      </w:r>
    </w:p>
    <w:p>
      <w:pPr>
        <w:pStyle w:val="ListBullet"/>
        <w:spacing w:before="40" w:after="40"/>
      </w:pPr>
      <w:r>
        <w:t xml:space="preserve">Click the checkmark to mark it completed &amp;rarr; Observe the </w:t>
      </w:r>
      <w:r>
        <w:rPr>
          <w:b/>
        </w:rPr>
        <w:t>+10 XP</w:t>
      </w:r>
      <w:r>
        <w:t xml:space="preserve"> toast and immediate Level progress update.</w:t>
      </w:r>
    </w:p>
    <w:p>
      <w:pPr>
        <w:pStyle w:val="ListNumber"/>
        <w:spacing w:before="40" w:after="40"/>
      </w:pPr>
      <w:r>
        <w:rPr>
          <w:b/>
        </w:rPr>
        <w:t>Step 3 — AI Goal Breakdown with Action Confirmation</w:t>
      </w:r>
      <w:r>
        <w:t>:</w:t>
      </w:r>
    </w:p>
    <w:p>
      <w:pPr>
        <w:pStyle w:val="ListBullet"/>
        <w:spacing w:before="40" w:after="40"/>
      </w:pPr>
      <w:r>
        <w:t xml:space="preserve">Go to </w:t>
      </w:r>
      <w:r>
        <w:rPr>
          <w:rFonts w:ascii="Consolas" w:hAnsi="Consolas"/>
          <w:color w:val="C2410C"/>
          <w:sz w:val="20"/>
        </w:rPr>
        <w:t>/app/ai-assistant</w:t>
      </w:r>
      <w:r>
        <w:t xml:space="preserve">. Click the suggested prompt </w:t>
      </w:r>
      <w:r>
        <w:rPr>
          <w:i/>
        </w:rPr>
        <w:t>"Break down my project into sub-tasks"</w:t>
      </w:r>
      <w:r>
        <w:t>.</w:t>
      </w:r>
    </w:p>
    <w:p>
      <w:pPr>
        <w:pStyle w:val="ListBullet"/>
        <w:spacing w:before="40" w:after="40"/>
      </w:pPr>
      <w:r>
        <w:t xml:space="preserve">Demonstrate the structured suggestions and click </w:t>
      </w:r>
      <w:r>
        <w:rPr>
          <w:b/>
        </w:rPr>
        <w:t>Add Selected Tasks</w:t>
      </w:r>
      <w:r>
        <w:t xml:space="preserve"> to batch-insert them into the database.</w:t>
      </w:r>
    </w:p>
    <w:p>
      <w:pPr>
        <w:pStyle w:val="ListNumber"/>
        <w:spacing w:before="40" w:after="40"/>
      </w:pPr>
      <w:r>
        <w:rPr>
          <w:b/>
        </w:rPr>
        <w:t>Step 4 — PWA Offline Resilience</w:t>
      </w:r>
      <w:r>
        <w:t>:</w:t>
      </w:r>
    </w:p>
    <w:p>
      <w:pPr>
        <w:pStyle w:val="ListBullet"/>
        <w:spacing w:before="40" w:after="40"/>
      </w:pPr>
      <w:r>
        <w:t>Open Chrome DevTools (</w:t>
      </w:r>
      <w:r>
        <w:rPr>
          <w:rFonts w:ascii="Consolas" w:hAnsi="Consolas"/>
          <w:color w:val="C2410C"/>
          <w:sz w:val="20"/>
        </w:rPr>
        <w:t>F12</w:t>
      </w:r>
      <w:r>
        <w:t xml:space="preserve">) &amp;rarr; </w:t>
      </w:r>
      <w:r>
        <w:rPr>
          <w:b/>
        </w:rPr>
        <w:t>Network</w:t>
      </w:r>
      <w:r>
        <w:t xml:space="preserve"> tab &amp;rarr; select </w:t>
      </w:r>
      <w:r>
        <w:rPr>
          <w:b/>
        </w:rPr>
        <w:t>Offline</w:t>
      </w:r>
      <w:r>
        <w:t>.</w:t>
      </w:r>
    </w:p>
    <w:p>
      <w:pPr>
        <w:pStyle w:val="ListBullet"/>
        <w:spacing w:before="40" w:after="40"/>
      </w:pPr>
      <w:r>
        <w:t>Refresh the browser page (</w:t>
      </w:r>
      <w:r>
        <w:rPr>
          <w:rFonts w:ascii="Consolas" w:hAnsi="Consolas"/>
          <w:color w:val="C2410C"/>
          <w:sz w:val="20"/>
        </w:rPr>
        <w:t>F5</w:t>
      </w:r>
      <w:r>
        <w:t>).</w:t>
      </w:r>
    </w:p>
    <w:p>
      <w:pPr>
        <w:pStyle w:val="ListBullet"/>
        <w:spacing w:before="40" w:after="40"/>
      </w:pPr>
      <w:r>
        <w:t xml:space="preserve">Demonstrate that the application shell loads immediately from the Service Worker cache and the amber banner appears: </w:t>
      </w:r>
      <w:r>
        <w:rPr>
          <w:i/>
        </w:rPr>
        <w:t>"You are currently offline. Local cache is active; server actions will resume once reconnected."</w:t>
      </w:r>
    </w:p>
    <w:p>
      <w:pPr>
        <w:pStyle w:val="ListBullet"/>
        <w:spacing w:before="40" w:after="40"/>
      </w:pPr>
      <w:r>
        <w:t xml:space="preserve">Uncheck </w:t>
      </w:r>
      <w:r>
        <w:rPr>
          <w:b/>
        </w:rPr>
        <w:t>Offline</w:t>
      </w:r>
      <w:r>
        <w:t xml:space="preserve"> &amp;rarr; Observe the banner auto-clearing.</w:t>
      </w:r>
    </w:p>
    <w:p>
      <w:pPr>
        <w:pStyle w:val="ListNumber"/>
        <w:spacing w:before="40" w:after="40"/>
      </w:pPr>
      <w:r>
        <w:rPr>
          <w:b/>
        </w:rPr>
        <w:t>Step 5 — Sanitized Backup Export</w:t>
      </w:r>
      <w:r>
        <w:t>:</w:t>
      </w:r>
    </w:p>
    <w:p>
      <w:pPr>
        <w:pStyle w:val="ListBullet"/>
        <w:spacing w:before="40" w:after="40"/>
      </w:pPr>
      <w:r>
        <w:t xml:space="preserve">Go to </w:t>
      </w:r>
      <w:r>
        <w:rPr>
          <w:rFonts w:ascii="Consolas" w:hAnsi="Consolas"/>
          <w:color w:val="C2410C"/>
          <w:sz w:val="20"/>
        </w:rPr>
        <w:t>/app/settings</w:t>
      </w:r>
      <w:r>
        <w:t xml:space="preserve"> &amp;rarr; </w:t>
      </w:r>
      <w:r>
        <w:rPr>
          <w:b/>
        </w:rPr>
        <w:t>Backup &amp; Data</w:t>
      </w:r>
      <w:r>
        <w:t xml:space="preserve"> tab.</w:t>
      </w:r>
    </w:p>
    <w:p>
      <w:pPr>
        <w:pStyle w:val="ListBullet"/>
        <w:spacing w:before="40" w:after="40"/>
      </w:pPr>
      <w:r>
        <w:t xml:space="preserve">Click </w:t>
      </w:r>
      <w:r>
        <w:rPr>
          <w:b/>
        </w:rPr>
        <w:t>Export Backup JSON</w:t>
      </w:r>
      <w:r>
        <w:t xml:space="preserve"> &amp;rarr; Open the downloaded JSON file to demonstrate clean data formatting with zero exposed password hashes or secrets.</w:t>
      </w:r>
    </w:p>
    <w:p>
      <w:pPr>
        <w:spacing w:before="120" w:after="120"/>
      </w:pPr>
    </w:p>
    <w:p>
      <w:pPr>
        <w:pStyle w:val="Heading1"/>
        <w:spacing w:before="280" w:after="80"/>
      </w:pPr>
      <w:r>
        <w:rPr>
          <w:b/>
          <w:color w:val="1E3A8A"/>
          <w:sz w:val="40"/>
        </w:rPr>
        <w:t>PRODUCTION DEPLOYMENT GUIDE</w:t>
      </w:r>
    </w:p>
    <w:p>
      <w:pPr>
        <w:pStyle w:val="Heading2"/>
        <w:spacing w:before="200" w:after="80"/>
      </w:pPr>
      <w:r>
        <w:rPr>
          <w:b/>
          <w:color w:val="1E40AF"/>
          <w:sz w:val="30"/>
        </w:rPr>
        <w:t>Personal Productivity App (Productivity Hub)</w:t>
      </w:r>
    </w:p>
    <w:p>
      <w:pPr>
        <w:spacing w:before="120" w:after="120"/>
      </w:pPr>
    </w:p>
    <w:p>
      <w:pPr>
        <w:pStyle w:val="Heading3"/>
        <w:spacing w:before="120" w:after="80"/>
      </w:pPr>
      <w:r>
        <w:rPr>
          <w:b/>
          <w:color w:val="334155"/>
          <w:sz w:val="25"/>
        </w:rPr>
        <w:t>1. Deployment Architecture</w:t>
      </w:r>
    </w:p>
    <w:p>
      <w:pPr>
        <w:spacing w:before="60" w:after="100" w:line="276" w:lineRule="auto"/>
      </w:pPr>
      <w:r>
        <w:t xml:space="preserve">The </w:t>
      </w:r>
      <w:r>
        <w:rPr>
          <w:b/>
        </w:rPr>
        <w:t>Productivity Hub</w:t>
      </w:r>
      <w:r>
        <w:t xml:space="preserve"> is architected as a modern, decoupled three-tier cloud application designed for high availability, low latency, and zero-maintenance scaling.</w:t>
      </w:r>
    </w:p>
    <w:p>
      <w:pPr>
        <w:spacing w:before="80" w:after="120"/>
        <w:ind w:left="360" w:right="360"/>
      </w:pPr>
      <w:r>
        <w:rPr>
          <w:rFonts w:ascii="Consolas" w:hAnsi="Consolas"/>
          <w:color w:val="334155"/>
          <w:sz w:val="18"/>
        </w:rPr>
        <w:t>graph TB</w:t>
        <w:br/>
        <w:t xml:space="preserve">    subgraph Users ["End Users"]</w:t>
        <w:br/>
        <w:t xml:space="preserve">        Browser["Desktop &amp; Mobile Browsers (HTTPS / PWA)"]</w:t>
        <w:br/>
        <w:t xml:space="preserve">    end</w:t>
        <w:br/>
        <w:br/>
        <w:t xml:space="preserve">    subgraph EdgeTier ["Tier 1: Global Edge CDN / Static Hosting"]</w:t>
        <w:br/>
        <w:t xml:space="preserve">        direction TB</w:t>
        <w:br/>
        <w:t xml:space="preserve">        Vercel["Frontend Static Host (Vercel / Netlify / Render Static)"]</w:t>
        <w:br/>
        <w:t xml:space="preserve">        SPA["React 18 SPA (Vite Production Bundle)"]</w:t>
        <w:br/>
        <w:t xml:space="preserve">        PWAAssets["PWA Manifest &amp; Service Worker (sw.js)"]</w:t>
        <w:br/>
        <w:t xml:space="preserve">        Vercel --&gt; SPA</w:t>
        <w:br/>
        <w:t xml:space="preserve">        Vercel --&gt; PWAAssets</w:t>
        <w:br/>
        <w:t xml:space="preserve">    end</w:t>
        <w:br/>
        <w:br/>
        <w:t xml:space="preserve">    subgraph ComputeTier ["Tier 2: Backend Container / Web Service"]</w:t>
        <w:br/>
        <w:t xml:space="preserve">        direction TB</w:t>
        <w:br/>
        <w:t xml:space="preserve">        RailwayApp["Backend API Service (Railway / Render Web Service)"]</w:t>
        <w:br/>
        <w:t xml:space="preserve">        ExpressApp["Node.js + Express REST API (Port Assigned by Cloud)"]</w:t>
        <w:br/>
        <w:t xml:space="preserve">        JWTMw["JWT Authentication &amp; Validation Layer"]</w:t>
        <w:br/>
        <w:t xml:space="preserve">        AIEngine["AI Service (Google Gemini / OpenAI Client)"]</w:t>
        <w:br/>
        <w:t xml:space="preserve">        RailwayApp --&gt; ExpressApp</w:t>
        <w:br/>
        <w:t xml:space="preserve">        ExpressApp --&gt; JWTMw</w:t>
        <w:br/>
        <w:t xml:space="preserve">        ExpressApp --&gt; AIEngine</w:t>
        <w:br/>
        <w:t xml:space="preserve">    end</w:t>
        <w:br/>
        <w:br/>
        <w:t xml:space="preserve">    subgraph DataTier ["Tier 3: Managed Cloud Database"]</w:t>
        <w:br/>
        <w:t xml:space="preserve">        MySQLCloud[("Cloud MySQL 8.0+ (Railway MySQL / Aiven / AWS RDS)")]</w:t>
        <w:br/>
        <w:t xml:space="preserve">    end</w:t>
        <w:br/>
        <w:br/>
        <w:t xml:space="preserve">    Browser --&gt;|HTTPS Request for HTML/JS/Assets| Vercel</w:t>
        <w:br/>
        <w:t xml:space="preserve">    Browser --&gt;|REST API Calls with JWT Bearer Token| RailwayApp</w:t>
        <w:br/>
        <w:t xml:space="preserve">    ExpressApp --&gt;|Connection Pool (TCP / SSL)| MySQLCloud</w:t>
        <w:br/>
        <w:t xml:space="preserve">    AIEngine --&gt;|HTTPS Outbound API Calls| GeminiAPI["Google Generative AI / OpenAI API"]</w:t>
      </w:r>
    </w:p>
    <w:p>
      <w:pPr>
        <w:pStyle w:val="Heading4"/>
        <w:spacing w:before="120" w:after="80"/>
      </w:pPr>
      <w:r>
        <w:t>Architecture Breakdown:</w:t>
      </w:r>
    </w:p>
    <w:p>
      <w:pPr>
        <w:pStyle w:val="ListBullet"/>
        <w:spacing w:before="40" w:after="40"/>
      </w:pPr>
      <w:r>
        <w:rPr>
          <w:b/>
        </w:rPr>
        <w:t>Frontend Tier</w:t>
      </w:r>
      <w:r>
        <w:t>: React 18 SPA compiled with Vite into optimized static assets (</w:t>
      </w:r>
      <w:r>
        <w:rPr>
          <w:rFonts w:ascii="Consolas" w:hAnsi="Consolas"/>
          <w:color w:val="C2410C"/>
          <w:sz w:val="20"/>
        </w:rPr>
        <w:t>.html</w:t>
      </w:r>
      <w:r>
        <w:t xml:space="preserve">, </w:t>
      </w:r>
      <w:r>
        <w:rPr>
          <w:rFonts w:ascii="Consolas" w:hAnsi="Consolas"/>
          <w:color w:val="C2410C"/>
          <w:sz w:val="20"/>
        </w:rPr>
        <w:t>.js</w:t>
      </w:r>
      <w:r>
        <w:t xml:space="preserve">, </w:t>
      </w:r>
      <w:r>
        <w:rPr>
          <w:rFonts w:ascii="Consolas" w:hAnsi="Consolas"/>
          <w:color w:val="C2410C"/>
          <w:sz w:val="20"/>
        </w:rPr>
        <w:t>.css</w:t>
      </w:r>
      <w:r>
        <w:t xml:space="preserve">, </w:t>
      </w:r>
      <w:r>
        <w:rPr>
          <w:rFonts w:ascii="Consolas" w:hAnsi="Consolas"/>
          <w:color w:val="C2410C"/>
          <w:sz w:val="20"/>
        </w:rPr>
        <w:t>.svg</w:t>
      </w:r>
      <w:r>
        <w:t xml:space="preserve">, </w:t>
      </w:r>
      <w:r>
        <w:rPr>
          <w:rFonts w:ascii="Consolas" w:hAnsi="Consolas"/>
          <w:color w:val="C2410C"/>
          <w:sz w:val="20"/>
        </w:rPr>
        <w:t>.webmanifest</w:t>
      </w:r>
      <w:r>
        <w:t>). Served globally via static edge CDN with automatic HTTPS and SPA routing fallback.</w:t>
      </w:r>
    </w:p>
    <w:p>
      <w:pPr>
        <w:pStyle w:val="ListBullet"/>
        <w:spacing w:before="40" w:after="40"/>
      </w:pPr>
      <w:r>
        <w:rPr>
          <w:b/>
        </w:rPr>
        <w:t>Backend API Tier</w:t>
      </w:r>
      <w:r>
        <w:t>: Node.js + Express REST API compiled with TypeScript. Runs in an isolated Linux container with automatic health monitoring, dynamic port assignment, and TLS termination.</w:t>
      </w:r>
    </w:p>
    <w:p>
      <w:pPr>
        <w:pStyle w:val="ListBullet"/>
        <w:spacing w:before="40" w:after="40"/>
      </w:pPr>
      <w:r>
        <w:rPr>
          <w:b/>
        </w:rPr>
        <w:t>Database Tier</w:t>
      </w:r>
      <w:r>
        <w:t>: Managed MySQL 8.0+ relational database with automated backups, connection pooling, and UTF-8 multibyte (</w:t>
      </w:r>
      <w:r>
        <w:rPr>
          <w:rFonts w:ascii="Consolas" w:hAnsi="Consolas"/>
          <w:color w:val="C2410C"/>
          <w:sz w:val="20"/>
        </w:rPr>
        <w:t>utf8mb4</w:t>
      </w:r>
      <w:r>
        <w:t>) encoding.</w:t>
      </w:r>
    </w:p>
    <w:p>
      <w:pPr>
        <w:spacing w:before="120" w:after="120"/>
      </w:pPr>
    </w:p>
    <w:p>
      <w:pPr>
        <w:pStyle w:val="Heading3"/>
        <w:spacing w:before="120" w:after="80"/>
      </w:pPr>
      <w:r>
        <w:rPr>
          <w:b/>
          <w:color w:val="334155"/>
          <w:sz w:val="25"/>
        </w:rPr>
        <w:t>2. GitHub &amp; Repository Preparation</w:t>
      </w:r>
    </w:p>
    <w:p>
      <w:pPr>
        <w:spacing w:before="60" w:after="100" w:line="276" w:lineRule="auto"/>
      </w:pPr>
      <w:r>
        <w:t>Before pushing the codebase to GitHub or triggering automated cloud CI/CD pipelines, configure git ignore rules to ensure sensitive credentials and ephemeral files are never committed.</w:t>
      </w:r>
    </w:p>
    <w:p>
      <w:pPr>
        <w:pStyle w:val="Heading4"/>
        <w:spacing w:before="120" w:after="80"/>
      </w:pPr>
      <w:r>
        <w:t>2.1 Essential Root `.gitignore`</w:t>
      </w:r>
    </w:p>
    <w:p>
      <w:pPr>
        <w:spacing w:before="60" w:after="100" w:line="276" w:lineRule="auto"/>
      </w:pPr>
      <w:r>
        <w:t xml:space="preserve">Create a </w:t>
      </w:r>
      <w:r>
        <w:rPr>
          <w:rFonts w:ascii="Consolas" w:hAnsi="Consolas"/>
          <w:color w:val="C2410C"/>
          <w:sz w:val="20"/>
        </w:rPr>
        <w:t>.gitignore</w:t>
      </w:r>
      <w:r>
        <w:t xml:space="preserve"> file in the workspace root:</w:t>
      </w:r>
    </w:p>
    <w:p>
      <w:pPr>
        <w:spacing w:before="80" w:after="120"/>
        <w:ind w:left="360" w:right="360"/>
      </w:pPr>
      <w:r>
        <w:rPr>
          <w:rFonts w:ascii="Consolas" w:hAnsi="Consolas"/>
          <w:color w:val="334155"/>
          <w:sz w:val="18"/>
        </w:rPr>
        <w:t># Dependencies</w:t>
        <w:br/>
        <w:t>node_modules/</w:t>
        <w:br/>
        <w:t>*/node_modules/</w:t>
        <w:br/>
        <w:br/>
        <w:t># Production Build Outputs</w:t>
        <w:br/>
        <w:t>dist/</w:t>
        <w:br/>
        <w:t>*/dist/</w:t>
        <w:br/>
        <w:t>build/</w:t>
        <w:br/>
        <w:t>*/build/</w:t>
        <w:br/>
        <w:br/>
        <w:t># Environment Variables &amp; Secrets (CRITICAL)</w:t>
        <w:br/>
        <w:t>.env</w:t>
        <w:br/>
        <w:t>.env.local</w:t>
        <w:br/>
        <w:t>.env.*.local</w:t>
        <w:br/>
        <w:t>*.env</w:t>
        <w:br/>
        <w:t>backend/.env</w:t>
        <w:br/>
        <w:t>frontend/.env</w:t>
        <w:br/>
        <w:br/>
        <w:t># Logs and runtime data</w:t>
        <w:br/>
        <w:t>*.log</w:t>
        <w:br/>
        <w:t>npm-debug.log*</w:t>
        <w:br/>
        <w:t>yarn-debug.log*</w:t>
        <w:br/>
        <w:t>yarn-error.log*</w:t>
        <w:br/>
        <w:br/>
        <w:t># IDE and OS files</w:t>
        <w:br/>
        <w:t>.vscode/</w:t>
        <w:br/>
        <w:t>.idea/</w:t>
        <w:br/>
        <w:t>.DS_Store</w:t>
        <w:br/>
        <w:t>Thumbs.db</w:t>
        <w:br/>
        <w:br/>
        <w:t># System Generated / Artifacts</w:t>
        <w:br/>
        <w:t>.system_generated/</w:t>
      </w:r>
    </w:p>
    <w:p>
      <w:pPr>
        <w:pStyle w:val="Heading4"/>
        <w:spacing w:before="120" w:after="80"/>
      </w:pPr>
      <w:r>
        <w:t>2.2 Git Initialization and Push Steps</w:t>
      </w:r>
    </w:p>
    <w:p>
      <w:pPr>
        <w:spacing w:before="80" w:after="120"/>
        <w:ind w:left="360" w:right="360"/>
      </w:pPr>
      <w:r>
        <w:rPr>
          <w:rFonts w:ascii="Consolas" w:hAnsi="Consolas"/>
          <w:color w:val="334155"/>
          <w:sz w:val="18"/>
        </w:rPr>
        <w:t># Initialize git repository</w:t>
        <w:br/>
        <w:t>git init</w:t>
        <w:br/>
        <w:t>git branch -M main</w:t>
        <w:br/>
        <w:br/>
        <w:t># Verify no .env or node_modules are tracked</w:t>
        <w:br/>
        <w:t>git status</w:t>
        <w:br/>
        <w:br/>
        <w:t># Stage all project files</w:t>
        <w:br/>
        <w:t>git add .</w:t>
        <w:br/>
        <w:br/>
        <w:t># Create initial commit</w:t>
        <w:br/>
        <w:t>git commit -m "feat: complete production-ready Productivity Hub application"</w:t>
        <w:br/>
        <w:br/>
        <w:t># Add remote and push</w:t>
        <w:br/>
        <w:t>git remote add origin https://github.com/&lt;your-username&gt;/&lt;your-repo-name&gt;.git</w:t>
        <w:br/>
        <w:t>git push -u origin main</w:t>
      </w:r>
    </w:p>
    <w:p>
      <w:pPr>
        <w:spacing w:before="120" w:after="120"/>
      </w:pPr>
    </w:p>
    <w:p>
      <w:pPr>
        <w:pStyle w:val="Heading3"/>
        <w:spacing w:before="120" w:after="80"/>
      </w:pPr>
      <w:r>
        <w:rPr>
          <w:b/>
          <w:color w:val="334155"/>
          <w:sz w:val="25"/>
        </w:rPr>
        <w:t>3. Database Deployment</w:t>
      </w:r>
    </w:p>
    <w:p>
      <w:pPr>
        <w:spacing w:before="60" w:after="100" w:line="276" w:lineRule="auto"/>
      </w:pPr>
      <w:r>
        <w:t xml:space="preserve">You can provision a managed MySQL database using </w:t>
      </w:r>
      <w:r>
        <w:rPr>
          <w:b/>
        </w:rPr>
        <w:t>Railway</w:t>
      </w:r>
      <w:r>
        <w:t xml:space="preserve">, </w:t>
      </w:r>
      <w:r>
        <w:rPr>
          <w:b/>
        </w:rPr>
        <w:t>Render</w:t>
      </w:r>
      <w:r>
        <w:t xml:space="preserve">, </w:t>
      </w:r>
      <w:r>
        <w:rPr>
          <w:b/>
        </w:rPr>
        <w:t>Aiven</w:t>
      </w:r>
      <w:r>
        <w:t xml:space="preserve">, or </w:t>
      </w:r>
      <w:r>
        <w:rPr>
          <w:b/>
        </w:rPr>
        <w:t>AWS RDS</w:t>
      </w:r>
      <w:r>
        <w:t>. Below is the recommended setup using Railway:</w:t>
      </w:r>
    </w:p>
    <w:p>
      <w:pPr>
        <w:pStyle w:val="Heading4"/>
        <w:spacing w:before="120" w:after="80"/>
      </w:pPr>
      <w:r>
        <w:t>3.1 Provisioning MySQL on Railway</w:t>
      </w:r>
    </w:p>
    <w:p>
      <w:pPr>
        <w:pStyle w:val="ListNumber"/>
        <w:spacing w:before="40" w:after="40"/>
      </w:pPr>
      <w:r>
        <w:t>Log in to [Railway.app](https://railway.app).</w:t>
      </w:r>
    </w:p>
    <w:p>
      <w:pPr>
        <w:pStyle w:val="ListNumber"/>
        <w:spacing w:before="40" w:after="40"/>
      </w:pPr>
      <w:r>
        <w:t xml:space="preserve">Click </w:t>
      </w:r>
      <w:r>
        <w:rPr>
          <w:b/>
        </w:rPr>
        <w:t>New Project</w:t>
      </w:r>
      <w:r>
        <w:t xml:space="preserve"> → Select </w:t>
      </w:r>
      <w:r>
        <w:rPr>
          <w:b/>
        </w:rPr>
        <w:t>Provision MySQL</w:t>
      </w:r>
      <w:r>
        <w:t>.</w:t>
      </w:r>
    </w:p>
    <w:p>
      <w:pPr>
        <w:pStyle w:val="ListNumber"/>
        <w:spacing w:before="40" w:after="40"/>
      </w:pPr>
      <w:r>
        <w:t xml:space="preserve">Once provisioned, click on the </w:t>
      </w:r>
      <w:r>
        <w:rPr>
          <w:b/>
        </w:rPr>
        <w:t>MySQL</w:t>
      </w:r>
      <w:r>
        <w:t xml:space="preserve"> card and navigate to the </w:t>
      </w:r>
      <w:r>
        <w:rPr>
          <w:b/>
        </w:rPr>
        <w:t>Variables</w:t>
      </w:r>
      <w:r>
        <w:t xml:space="preserve"> / </w:t>
      </w:r>
      <w:r>
        <w:rPr>
          <w:b/>
        </w:rPr>
        <w:t>Connect</w:t>
      </w:r>
      <w:r>
        <w:t xml:space="preserve"> tab.</w:t>
      </w:r>
    </w:p>
    <w:p>
      <w:pPr>
        <w:pStyle w:val="ListNumber"/>
        <w:spacing w:before="40" w:after="40"/>
      </w:pPr>
      <w:r>
        <w:t>Record the following connection parameters:</w:t>
      </w:r>
    </w:p>
    <w:p>
      <w:pPr>
        <w:pStyle w:val="ListBullet"/>
        <w:spacing w:before="40" w:after="40"/>
      </w:pPr>
      <w:r>
        <w:rPr>
          <w:rFonts w:ascii="Consolas" w:hAnsi="Consolas"/>
          <w:color w:val="C2410C"/>
          <w:sz w:val="20"/>
        </w:rPr>
        <w:t>DB_HOST</w:t>
      </w:r>
      <w:r>
        <w:t xml:space="preserve">: Hostname (e.g., </w:t>
      </w:r>
      <w:r>
        <w:rPr>
          <w:rFonts w:ascii="Consolas" w:hAnsi="Consolas"/>
          <w:color w:val="C2410C"/>
          <w:sz w:val="20"/>
        </w:rPr>
        <w:t>mysql.railway.internal</w:t>
      </w:r>
      <w:r>
        <w:t xml:space="preserve"> for private or </w:t>
      </w:r>
      <w:r>
        <w:rPr>
          <w:rFonts w:ascii="Consolas" w:hAnsi="Consolas"/>
          <w:color w:val="C2410C"/>
          <w:sz w:val="20"/>
        </w:rPr>
        <w:t>junction.proxy.rlwy.net</w:t>
      </w:r>
      <w:r>
        <w:t xml:space="preserve"> for public)</w:t>
      </w:r>
    </w:p>
    <w:p>
      <w:pPr>
        <w:pStyle w:val="ListBullet"/>
        <w:spacing w:before="40" w:after="40"/>
      </w:pPr>
      <w:r>
        <w:rPr>
          <w:rFonts w:ascii="Consolas" w:hAnsi="Consolas"/>
          <w:color w:val="C2410C"/>
          <w:sz w:val="20"/>
        </w:rPr>
        <w:t>DB_PORT</w:t>
      </w:r>
      <w:r>
        <w:t xml:space="preserve">: Port number (e.g., </w:t>
      </w:r>
      <w:r>
        <w:rPr>
          <w:rFonts w:ascii="Consolas" w:hAnsi="Consolas"/>
          <w:color w:val="C2410C"/>
          <w:sz w:val="20"/>
        </w:rPr>
        <w:t>3306</w:t>
      </w:r>
      <w:r>
        <w:t xml:space="preserve"> or custom proxy port like </w:t>
      </w:r>
      <w:r>
        <w:rPr>
          <w:rFonts w:ascii="Consolas" w:hAnsi="Consolas"/>
          <w:color w:val="C2410C"/>
          <w:sz w:val="20"/>
        </w:rPr>
        <w:t>42183</w:t>
      </w:r>
      <w:r>
        <w:t>)</w:t>
      </w:r>
    </w:p>
    <w:p>
      <w:pPr>
        <w:pStyle w:val="ListBullet"/>
        <w:spacing w:before="40" w:after="40"/>
      </w:pPr>
      <w:r>
        <w:rPr>
          <w:rFonts w:ascii="Consolas" w:hAnsi="Consolas"/>
          <w:color w:val="C2410C"/>
          <w:sz w:val="20"/>
        </w:rPr>
        <w:t>DB_NAME</w:t>
      </w:r>
      <w:r>
        <w:t xml:space="preserve">: Database name (e.g., </w:t>
      </w:r>
      <w:r>
        <w:rPr>
          <w:rFonts w:ascii="Consolas" w:hAnsi="Consolas"/>
          <w:color w:val="C2410C"/>
          <w:sz w:val="20"/>
        </w:rPr>
        <w:t>railway</w:t>
      </w:r>
      <w:r>
        <w:t xml:space="preserve"> or </w:t>
      </w:r>
      <w:r>
        <w:rPr>
          <w:rFonts w:ascii="Consolas" w:hAnsi="Consolas"/>
          <w:color w:val="C2410C"/>
          <w:sz w:val="20"/>
        </w:rPr>
        <w:t>productivity_app</w:t>
      </w:r>
      <w:r>
        <w:t>)</w:t>
      </w:r>
    </w:p>
    <w:p>
      <w:pPr>
        <w:pStyle w:val="ListBullet"/>
        <w:spacing w:before="40" w:after="40"/>
      </w:pPr>
      <w:r>
        <w:rPr>
          <w:rFonts w:ascii="Consolas" w:hAnsi="Consolas"/>
          <w:color w:val="C2410C"/>
          <w:sz w:val="20"/>
        </w:rPr>
        <w:t>DB_USER</w:t>
      </w:r>
      <w:r>
        <w:t xml:space="preserve">: User (e.g., </w:t>
      </w:r>
      <w:r>
        <w:rPr>
          <w:rFonts w:ascii="Consolas" w:hAnsi="Consolas"/>
          <w:color w:val="C2410C"/>
          <w:sz w:val="20"/>
        </w:rPr>
        <w:t>root</w:t>
      </w:r>
      <w:r>
        <w:t>)</w:t>
      </w:r>
    </w:p>
    <w:p>
      <w:pPr>
        <w:pStyle w:val="ListBullet"/>
        <w:spacing w:before="40" w:after="40"/>
      </w:pPr>
      <w:r>
        <w:rPr>
          <w:rFonts w:ascii="Consolas" w:hAnsi="Consolas"/>
          <w:color w:val="C2410C"/>
          <w:sz w:val="20"/>
        </w:rPr>
        <w:t>DB_PASSWORD</w:t>
      </w:r>
      <w:r>
        <w:t>: Generated strong password</w:t>
      </w:r>
    </w:p>
    <w:p>
      <w:pPr>
        <w:pStyle w:val="ListBullet"/>
        <w:spacing w:before="40" w:after="40"/>
      </w:pPr>
      <w:r>
        <w:t xml:space="preserve">Or standard connection string: </w:t>
      </w:r>
      <w:r>
        <w:rPr>
          <w:rFonts w:ascii="Consolas" w:hAnsi="Consolas"/>
          <w:color w:val="C2410C"/>
          <w:sz w:val="20"/>
        </w:rPr>
        <w:t>MYSQL_URL</w:t>
      </w:r>
    </w:p>
    <w:p>
      <w:pPr>
        <w:spacing w:before="120" w:after="120"/>
      </w:pPr>
    </w:p>
    <w:p>
      <w:pPr>
        <w:pStyle w:val="Heading3"/>
        <w:spacing w:before="120" w:after="80"/>
      </w:pPr>
      <w:r>
        <w:rPr>
          <w:b/>
          <w:color w:val="334155"/>
          <w:sz w:val="25"/>
        </w:rPr>
        <w:t>4. Database Initialization</w:t>
      </w:r>
    </w:p>
    <w:p>
      <w:pPr>
        <w:spacing w:before="60" w:after="100" w:line="276" w:lineRule="auto"/>
      </w:pPr>
      <w:r>
        <w:t>Execute the schema migration against the newly provisioned cloud database.</w:t>
      </w:r>
    </w:p>
    <w:p>
      <w:pPr>
        <w:pStyle w:val="Heading4"/>
        <w:spacing w:before="120" w:after="80"/>
      </w:pPr>
      <w:r>
        <w:t>4.1 Schema Deployment via MySQL CLI or GUI</w:t>
      </w:r>
    </w:p>
    <w:p>
      <w:pPr>
        <w:spacing w:before="60" w:after="100" w:line="276" w:lineRule="auto"/>
      </w:pPr>
      <w:r>
        <w:t xml:space="preserve">You can execute </w:t>
      </w:r>
      <w:r>
        <w:rPr>
          <w:rFonts w:ascii="Consolas" w:hAnsi="Consolas"/>
          <w:color w:val="C2410C"/>
          <w:sz w:val="20"/>
        </w:rPr>
        <w:t>database/schema.sql</w:t>
      </w:r>
      <w:r>
        <w:t xml:space="preserve"> directly using any MySQL client (e.g., MySQL Workbench, TablePlus, DBeaver, or the Railway Database Query console):</w:t>
      </w:r>
    </w:p>
    <w:p>
      <w:pPr>
        <w:spacing w:before="80" w:after="120"/>
        <w:ind w:left="360" w:right="360"/>
      </w:pPr>
      <w:r>
        <w:rPr>
          <w:rFonts w:ascii="Consolas" w:hAnsi="Consolas"/>
          <w:color w:val="334155"/>
          <w:sz w:val="18"/>
        </w:rPr>
        <w:t># Via Command Line (replace with your cloud credentials)</w:t>
        <w:br/>
        <w:t>mysql -h &lt;DB_HOST&gt; -P &lt;DB_PORT&gt; -u &lt;DB_USER&gt; -p&lt;DB_PASSWORD&gt; &lt;DB_NAME&gt; &lt; database/schema.sql</w:t>
      </w:r>
    </w:p>
    <w:p>
      <w:pPr>
        <w:spacing w:before="80" w:after="80"/>
        <w:ind w:left="576"/>
      </w:pPr>
      <w:r>
        <w:rPr>
          <w:i/>
          <w:color w:val="475569"/>
        </w:rPr>
        <w:t>[!IMPORTANT]</w:t>
      </w:r>
    </w:p>
    <w:p>
      <w:pPr>
        <w:spacing w:before="80" w:after="80"/>
        <w:ind w:left="576"/>
      </w:pPr>
      <w:r>
        <w:rPr>
          <w:i/>
          <w:color w:val="475569"/>
        </w:rPr>
        <w:t>When executing on cloud databases where a default database name is already selected (such as `railway`), ensure that you do not drop the database. `database/schema.sql` uses `CREATE TABLE IF NOT EXISTS` for all 14 tables, ensuring zero downtime and idempotent creation.</w:t>
      </w:r>
    </w:p>
    <w:p>
      <w:pPr>
        <w:pStyle w:val="Heading4"/>
        <w:spacing w:before="120" w:after="80"/>
      </w:pPr>
      <w:r>
        <w:t>4.2 Tables Initialized in Production</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120" w:type="dxa"/>
              <w:bottom w:w="120" w:type="dxa"/>
              <w:left w:w="150" w:type="dxa"/>
              <w:right w:w="150" w:type="dxa"/>
            </w:tcMar>
            <w:shd w:fill="1E3A8A"/>
          </w:tcPr>
          <w:p>
            <w:pPr>
              <w:spacing w:before="40" w:after="40"/>
            </w:pPr>
            <w:r>
              <w:rPr>
                <w:rFonts w:ascii="Calibri" w:hAnsi="Calibri"/>
                <w:b/>
                <w:color w:val="FFFFFF"/>
                <w:sz w:val="19"/>
              </w:rPr>
              <w:t>Table Name</w:t>
            </w:r>
          </w:p>
        </w:tc>
        <w:tc>
          <w:tcPr>
            <w:tcW w:type="dxa" w:w="3120"/>
            <w:vAlign w:val="center"/>
            <w:tcMar>
              <w:top w:w="120" w:type="dxa"/>
              <w:bottom w:w="120" w:type="dxa"/>
              <w:left w:w="150" w:type="dxa"/>
              <w:right w:w="150" w:type="dxa"/>
            </w:tcMar>
            <w:shd w:fill="1E3A8A"/>
          </w:tcPr>
          <w:p>
            <w:pPr>
              <w:spacing w:before="40" w:after="40"/>
            </w:pPr>
            <w:r>
              <w:rPr>
                <w:rFonts w:ascii="Calibri" w:hAnsi="Calibri"/>
                <w:b/>
                <w:color w:val="FFFFFF"/>
                <w:sz w:val="19"/>
              </w:rPr>
              <w:t>Purpose</w:t>
            </w:r>
          </w:p>
        </w:tc>
        <w:tc>
          <w:tcPr>
            <w:tcW w:type="dxa" w:w="3120"/>
            <w:vAlign w:val="center"/>
            <w:tcMar>
              <w:top w:w="120" w:type="dxa"/>
              <w:bottom w:w="120" w:type="dxa"/>
              <w:left w:w="150" w:type="dxa"/>
              <w:right w:w="150" w:type="dxa"/>
            </w:tcMar>
            <w:shd w:fill="1E3A8A"/>
          </w:tcPr>
          <w:p>
            <w:pPr>
              <w:spacing w:before="40" w:after="40"/>
            </w:pPr>
            <w:r>
              <w:rPr>
                <w:rFonts w:ascii="Calibri" w:hAnsi="Calibri"/>
                <w:b/>
                <w:color w:val="FFFFFF"/>
                <w:sz w:val="19"/>
              </w:rPr>
              <w:t>Key Constraints</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`users`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User credentials, profiles, auth data</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`PRIMARY KEY (id)`, `UNIQUE KEY (email)`</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`tasks`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Daily tasks, status, priorities, categories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`FK -&gt; users(id) ON DELETE CASCADE`</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`goals`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Long-term goals, targets, progress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`FK -&gt; users(id) ON DELETE CASCADE`</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`habits`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Habit definitions, frequency, color</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`FK -&gt; users(id) ON DELETE CASCADE`</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`habit_logs`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Daily habit completion logs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`FK -&gt; habits(id)`, `UNIQUE(habit_id, log_date)`</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`focus_sessions`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Pomodoro / Deep Work tracking</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`FK -&gt; users(id)`, `FK -&gt; tasks(id) ON DELETE SET NULL`</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`notes`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Pinned &amp; categorized rich text notes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`FK -&gt; users(id) ON DELETE CASCADE`</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`projects`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Multi-task high-level projects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`FK -&gt; users(id) ON DELETE CASCADE`</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`subjects`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Academic subjects &amp; study targets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`FK -&gt; users(id) ON DELETE CASCADE`</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`study_sessions`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Subject-linked study records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`FK -&gt; subjects(id) ON DELETE CASCADE`</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`daily_reviews`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Evening reflection, learning, mood</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`FK -&gt; users(id)`, `UNIQUE(user_id, review_date)`</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`morning_plans`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Daily Top 3 priorities &amp; intentions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`FK -&gt; users(id)`, `UNIQUE(user_id, plan_date)`</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`user_gamification`</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Total XP, Level, streaks, counters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`PRIMARY KEY (user_id)`, `FK -&gt; users(id)`</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`achievements`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Badges and milestone definitions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`PRIMARY KEY (id)`, `UNIQUE KEY (code)`</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`user_achievements`</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User earned badges timestamp</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`FK -&gt; users(id)`, `FK -&gt; achievements(id)`</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`notification_preferences`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In-app notification settings</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`PRIMARY KEY (user_id)`, `FK -&gt; users(id)`</w:t>
            </w:r>
          </w:p>
        </w:tc>
      </w:tr>
    </w:tbl>
    <w:p>
      <w:pPr>
        <w:spacing w:after="120"/>
      </w:pPr>
    </w:p>
    <w:p>
      <w:pPr>
        <w:spacing w:before="120" w:after="120"/>
      </w:pPr>
    </w:p>
    <w:p>
      <w:pPr>
        <w:pStyle w:val="Heading3"/>
        <w:spacing w:before="120" w:after="80"/>
      </w:pPr>
      <w:r>
        <w:rPr>
          <w:b/>
          <w:color w:val="334155"/>
          <w:sz w:val="25"/>
        </w:rPr>
        <w:t>5. Backend Deployment (Node.js + Express)</w:t>
      </w:r>
    </w:p>
    <w:p>
      <w:pPr>
        <w:spacing w:before="60" w:after="100" w:line="276" w:lineRule="auto"/>
      </w:pPr>
      <w:r>
        <w:t xml:space="preserve">Deploy the backend to a modern cloud container platform such as </w:t>
      </w:r>
      <w:r>
        <w:rPr>
          <w:b/>
        </w:rPr>
        <w:t>Railway</w:t>
      </w:r>
      <w:r>
        <w:t xml:space="preserve"> or </w:t>
      </w:r>
      <w:r>
        <w:rPr>
          <w:b/>
        </w:rPr>
        <w:t>Render</w:t>
      </w:r>
      <w:r>
        <w:t>.</w:t>
      </w:r>
    </w:p>
    <w:p>
      <w:pPr>
        <w:pStyle w:val="Heading4"/>
        <w:spacing w:before="120" w:after="80"/>
      </w:pPr>
      <w:r>
        <w:t>5.1 Railway Backend Deployment Steps</w:t>
      </w:r>
    </w:p>
    <w:p>
      <w:pPr>
        <w:pStyle w:val="ListNumber"/>
        <w:spacing w:before="40" w:after="40"/>
      </w:pPr>
      <w:r>
        <w:t xml:space="preserve">In your Railway project, click </w:t>
      </w:r>
      <w:r>
        <w:rPr>
          <w:b/>
        </w:rPr>
        <w:t>New</w:t>
      </w:r>
      <w:r>
        <w:t xml:space="preserve"> → </w:t>
      </w:r>
      <w:r>
        <w:rPr>
          <w:b/>
        </w:rPr>
        <w:t>GitHub Repo</w:t>
      </w:r>
      <w:r>
        <w:t xml:space="preserve"> → select your repository.</w:t>
      </w:r>
    </w:p>
    <w:p>
      <w:pPr>
        <w:pStyle w:val="ListNumber"/>
        <w:spacing w:before="40" w:after="40"/>
      </w:pPr>
      <w:r>
        <w:t xml:space="preserve">In the service </w:t>
      </w:r>
      <w:r>
        <w:rPr>
          <w:b/>
        </w:rPr>
        <w:t>Settings</w:t>
      </w:r>
      <w:r>
        <w:t>:</w:t>
      </w:r>
    </w:p>
    <w:p>
      <w:pPr>
        <w:pStyle w:val="ListBullet"/>
        <w:spacing w:before="40" w:after="40"/>
      </w:pPr>
      <w:r>
        <w:rPr>
          <w:b/>
        </w:rPr>
        <w:t>Root Directory</w:t>
      </w:r>
      <w:r>
        <w:t xml:space="preserve">: Set to </w:t>
      </w:r>
      <w:r>
        <w:rPr>
          <w:rFonts w:ascii="Consolas" w:hAnsi="Consolas"/>
          <w:color w:val="C2410C"/>
          <w:sz w:val="20"/>
        </w:rPr>
        <w:t>/backend</w:t>
      </w:r>
      <w:r>
        <w:t>.</w:t>
      </w:r>
    </w:p>
    <w:p>
      <w:pPr>
        <w:pStyle w:val="ListBullet"/>
        <w:spacing w:before="40" w:after="40"/>
      </w:pPr>
      <w:r>
        <w:rPr>
          <w:b/>
        </w:rPr>
        <w:t>Build Command</w:t>
      </w:r>
      <w:r>
        <w:t xml:space="preserve">: </w:t>
      </w:r>
      <w:r>
        <w:rPr>
          <w:rFonts w:ascii="Consolas" w:hAnsi="Consolas"/>
          <w:color w:val="C2410C"/>
          <w:sz w:val="20"/>
        </w:rPr>
        <w:t>npm run build</w:t>
      </w:r>
      <w:r>
        <w:t xml:space="preserve"> (runs TypeScript compiler </w:t>
      </w:r>
      <w:r>
        <w:rPr>
          <w:rFonts w:ascii="Consolas" w:hAnsi="Consolas"/>
          <w:color w:val="C2410C"/>
          <w:sz w:val="20"/>
        </w:rPr>
        <w:t>tsc</w:t>
      </w:r>
      <w:r>
        <w:t>).</w:t>
      </w:r>
    </w:p>
    <w:p>
      <w:pPr>
        <w:pStyle w:val="ListBullet"/>
        <w:spacing w:before="40" w:after="40"/>
      </w:pPr>
      <w:r>
        <w:rPr>
          <w:b/>
        </w:rPr>
        <w:t>Start Command</w:t>
      </w:r>
      <w:r>
        <w:t xml:space="preserve">: </w:t>
      </w:r>
      <w:r>
        <w:rPr>
          <w:rFonts w:ascii="Consolas" w:hAnsi="Consolas"/>
          <w:color w:val="C2410C"/>
          <w:sz w:val="20"/>
        </w:rPr>
        <w:t>npm start</w:t>
      </w:r>
      <w:r>
        <w:t xml:space="preserve"> (runs </w:t>
      </w:r>
      <w:r>
        <w:rPr>
          <w:rFonts w:ascii="Consolas" w:hAnsi="Consolas"/>
          <w:color w:val="C2410C"/>
          <w:sz w:val="20"/>
        </w:rPr>
        <w:t>node dist/server.js</w:t>
      </w:r>
      <w:r>
        <w:t>).</w:t>
      </w:r>
    </w:p>
    <w:p>
      <w:pPr>
        <w:pStyle w:val="ListBullet"/>
        <w:spacing w:before="40" w:after="40"/>
      </w:pPr>
      <w:r>
        <w:rPr>
          <w:b/>
        </w:rPr>
        <w:t>Healthcheck Path</w:t>
      </w:r>
      <w:r>
        <w:t xml:space="preserve">: </w:t>
      </w:r>
      <w:r>
        <w:rPr>
          <w:rFonts w:ascii="Consolas" w:hAnsi="Consolas"/>
          <w:color w:val="C2410C"/>
          <w:sz w:val="20"/>
        </w:rPr>
        <w:t>/api/health</w:t>
      </w:r>
    </w:p>
    <w:p>
      <w:pPr>
        <w:pStyle w:val="ListNumber"/>
        <w:spacing w:before="40" w:after="40"/>
      </w:pPr>
      <w:r>
        <w:t xml:space="preserve">In the </w:t>
      </w:r>
      <w:r>
        <w:rPr>
          <w:b/>
        </w:rPr>
        <w:t>Variables</w:t>
      </w:r>
      <w:r>
        <w:t xml:space="preserve"> tab, set all required backend environment variables (see Section 7).</w:t>
      </w:r>
    </w:p>
    <w:p>
      <w:pPr>
        <w:pStyle w:val="ListNumber"/>
        <w:spacing w:before="40" w:after="40"/>
      </w:pPr>
      <w:r>
        <w:t xml:space="preserve">In the </w:t>
      </w:r>
      <w:r>
        <w:rPr>
          <w:b/>
        </w:rPr>
        <w:t>Settings</w:t>
      </w:r>
      <w:r>
        <w:t xml:space="preserve"> → </w:t>
      </w:r>
      <w:r>
        <w:rPr>
          <w:b/>
        </w:rPr>
        <w:t>Networking</w:t>
      </w:r>
      <w:r>
        <w:t xml:space="preserve"> section, click </w:t>
      </w:r>
      <w:r>
        <w:rPr>
          <w:b/>
        </w:rPr>
        <w:t>Generate Domain</w:t>
      </w:r>
      <w:r>
        <w:t xml:space="preserve"> (e.g., </w:t>
      </w:r>
      <w:r>
        <w:rPr>
          <w:rFonts w:ascii="Consolas" w:hAnsi="Consolas"/>
          <w:color w:val="C2410C"/>
          <w:sz w:val="20"/>
        </w:rPr>
        <w:t>https://productivity-backend.up.railway.app</w:t>
      </w:r>
      <w:r>
        <w:t>).</w:t>
      </w:r>
    </w:p>
    <w:p>
      <w:pPr>
        <w:pStyle w:val="Heading4"/>
        <w:spacing w:before="120" w:after="80"/>
      </w:pPr>
      <w:r>
        <w:t>5.2 Render Backend Deployment Steps (Alternative)</w:t>
      </w:r>
    </w:p>
    <w:p>
      <w:pPr>
        <w:pStyle w:val="ListNumber"/>
        <w:spacing w:before="40" w:after="40"/>
      </w:pPr>
      <w:r>
        <w:t xml:space="preserve">In Render Dashboard, click </w:t>
      </w:r>
      <w:r>
        <w:rPr>
          <w:b/>
        </w:rPr>
        <w:t>New Web Service</w:t>
      </w:r>
      <w:r>
        <w:t xml:space="preserve"> → Connect your GitHub repo.</w:t>
      </w:r>
    </w:p>
    <w:p>
      <w:pPr>
        <w:pStyle w:val="ListNumber"/>
        <w:spacing w:before="40" w:after="40"/>
      </w:pPr>
      <w:r>
        <w:t>Configure settings:</w:t>
      </w:r>
    </w:p>
    <w:p>
      <w:pPr>
        <w:pStyle w:val="ListBullet"/>
        <w:spacing w:before="40" w:after="40"/>
      </w:pPr>
      <w:r>
        <w:rPr>
          <w:b/>
        </w:rPr>
        <w:t>Root Directory</w:t>
      </w:r>
      <w:r>
        <w:t xml:space="preserve">: </w:t>
      </w:r>
      <w:r>
        <w:rPr>
          <w:rFonts w:ascii="Consolas" w:hAnsi="Consolas"/>
          <w:color w:val="C2410C"/>
          <w:sz w:val="20"/>
        </w:rPr>
        <w:t>backend</w:t>
      </w:r>
    </w:p>
    <w:p>
      <w:pPr>
        <w:pStyle w:val="ListBullet"/>
        <w:spacing w:before="40" w:after="40"/>
      </w:pPr>
      <w:r>
        <w:rPr>
          <w:b/>
        </w:rPr>
        <w:t>Environment</w:t>
      </w:r>
      <w:r>
        <w:t xml:space="preserve">: </w:t>
      </w:r>
      <w:r>
        <w:rPr>
          <w:rFonts w:ascii="Consolas" w:hAnsi="Consolas"/>
          <w:color w:val="C2410C"/>
          <w:sz w:val="20"/>
        </w:rPr>
        <w:t>Node</w:t>
      </w:r>
    </w:p>
    <w:p>
      <w:pPr>
        <w:pStyle w:val="ListBullet"/>
        <w:spacing w:before="40" w:after="40"/>
      </w:pPr>
      <w:r>
        <w:rPr>
          <w:b/>
        </w:rPr>
        <w:t>Build Command</w:t>
      </w:r>
      <w:r>
        <w:t xml:space="preserve">: </w:t>
      </w:r>
      <w:r>
        <w:rPr>
          <w:rFonts w:ascii="Consolas" w:hAnsi="Consolas"/>
          <w:color w:val="C2410C"/>
          <w:sz w:val="20"/>
        </w:rPr>
        <w:t>npm install &amp;&amp; npm run build</w:t>
      </w:r>
    </w:p>
    <w:p>
      <w:pPr>
        <w:pStyle w:val="ListBullet"/>
        <w:spacing w:before="40" w:after="40"/>
      </w:pPr>
      <w:r>
        <w:rPr>
          <w:b/>
        </w:rPr>
        <w:t>Start Command</w:t>
      </w:r>
      <w:r>
        <w:t xml:space="preserve">: </w:t>
      </w:r>
      <w:r>
        <w:rPr>
          <w:rFonts w:ascii="Consolas" w:hAnsi="Consolas"/>
          <w:color w:val="C2410C"/>
          <w:sz w:val="20"/>
        </w:rPr>
        <w:t>npm start</w:t>
      </w:r>
    </w:p>
    <w:p>
      <w:pPr>
        <w:pStyle w:val="ListBullet"/>
        <w:spacing w:before="40" w:after="40"/>
      </w:pPr>
      <w:r>
        <w:rPr>
          <w:b/>
        </w:rPr>
        <w:t>Health Check Path</w:t>
      </w:r>
      <w:r>
        <w:t xml:space="preserve">: </w:t>
      </w:r>
      <w:r>
        <w:rPr>
          <w:rFonts w:ascii="Consolas" w:hAnsi="Consolas"/>
          <w:color w:val="C2410C"/>
          <w:sz w:val="20"/>
        </w:rPr>
        <w:t>/api/health</w:t>
      </w:r>
    </w:p>
    <w:p>
      <w:pPr>
        <w:pStyle w:val="ListNumber"/>
        <w:spacing w:before="40" w:after="40"/>
      </w:pPr>
      <w:r>
        <w:t xml:space="preserve">Add Environment Variables in Render's </w:t>
      </w:r>
      <w:r>
        <w:rPr>
          <w:b/>
        </w:rPr>
        <w:t>Environment</w:t>
      </w:r>
      <w:r>
        <w:t xml:space="preserve"> tab.</w:t>
      </w:r>
    </w:p>
    <w:p>
      <w:pPr>
        <w:spacing w:before="120" w:after="120"/>
      </w:pPr>
    </w:p>
    <w:p>
      <w:pPr>
        <w:pStyle w:val="Heading3"/>
        <w:spacing w:before="120" w:after="80"/>
      </w:pPr>
      <w:r>
        <w:rPr>
          <w:b/>
          <w:color w:val="334155"/>
          <w:sz w:val="25"/>
        </w:rPr>
        <w:t>6. Frontend Deployment (React + Vite SPA)</w:t>
      </w:r>
    </w:p>
    <w:p>
      <w:pPr>
        <w:spacing w:before="60" w:after="100" w:line="276" w:lineRule="auto"/>
      </w:pPr>
      <w:r>
        <w:t xml:space="preserve">Deploy the frontend to a static edge platform such as </w:t>
      </w:r>
      <w:r>
        <w:rPr>
          <w:b/>
        </w:rPr>
        <w:t>Vercel</w:t>
      </w:r>
      <w:r>
        <w:t xml:space="preserve">, </w:t>
      </w:r>
      <w:r>
        <w:rPr>
          <w:b/>
        </w:rPr>
        <w:t>Netlify</w:t>
      </w:r>
      <w:r>
        <w:t xml:space="preserve">, or </w:t>
      </w:r>
      <w:r>
        <w:rPr>
          <w:b/>
        </w:rPr>
        <w:t>Render Static Site</w:t>
      </w:r>
      <w:r>
        <w:t>.</w:t>
      </w:r>
    </w:p>
    <w:p>
      <w:pPr>
        <w:pStyle w:val="Heading4"/>
        <w:spacing w:before="120" w:after="80"/>
      </w:pPr>
      <w:r>
        <w:t>6.1 Vercel Frontend Deployment Steps</w:t>
      </w:r>
    </w:p>
    <w:p>
      <w:pPr>
        <w:pStyle w:val="ListNumber"/>
        <w:spacing w:before="40" w:after="40"/>
      </w:pPr>
      <w:r>
        <w:t xml:space="preserve">Log in to [Vercel](https://vercel.com) and click </w:t>
      </w:r>
      <w:r>
        <w:rPr>
          <w:b/>
        </w:rPr>
        <w:t>Add New</w:t>
      </w:r>
      <w:r>
        <w:t xml:space="preserve"> → </w:t>
      </w:r>
      <w:r>
        <w:rPr>
          <w:b/>
        </w:rPr>
        <w:t>Project</w:t>
      </w:r>
      <w:r>
        <w:t>.</w:t>
      </w:r>
    </w:p>
    <w:p>
      <w:pPr>
        <w:pStyle w:val="ListNumber"/>
        <w:spacing w:before="40" w:after="40"/>
      </w:pPr>
      <w:r>
        <w:t>Import your GitHub repository.</w:t>
      </w:r>
    </w:p>
    <w:p>
      <w:pPr>
        <w:pStyle w:val="ListNumber"/>
        <w:spacing w:before="40" w:after="40"/>
      </w:pPr>
      <w:r>
        <w:t>In the project configuration:</w:t>
      </w:r>
    </w:p>
    <w:p>
      <w:pPr>
        <w:pStyle w:val="ListBullet"/>
        <w:spacing w:before="40" w:after="40"/>
      </w:pPr>
      <w:r>
        <w:rPr>
          <w:b/>
        </w:rPr>
        <w:t>Framework Preset</w:t>
      </w:r>
      <w:r>
        <w:t xml:space="preserve">: </w:t>
      </w:r>
      <w:r>
        <w:rPr>
          <w:rFonts w:ascii="Consolas" w:hAnsi="Consolas"/>
          <w:color w:val="C2410C"/>
          <w:sz w:val="20"/>
        </w:rPr>
        <w:t>Vite</w:t>
      </w:r>
    </w:p>
    <w:p>
      <w:pPr>
        <w:pStyle w:val="ListBullet"/>
        <w:spacing w:before="40" w:after="40"/>
      </w:pPr>
      <w:r>
        <w:rPr>
          <w:b/>
        </w:rPr>
        <w:t>Root Directory</w:t>
      </w:r>
      <w:r>
        <w:t xml:space="preserve">: </w:t>
      </w:r>
      <w:r>
        <w:rPr>
          <w:rFonts w:ascii="Consolas" w:hAnsi="Consolas"/>
          <w:color w:val="C2410C"/>
          <w:sz w:val="20"/>
        </w:rPr>
        <w:t>frontend</w:t>
      </w:r>
    </w:p>
    <w:p>
      <w:pPr>
        <w:pStyle w:val="ListBullet"/>
        <w:spacing w:before="40" w:after="40"/>
      </w:pPr>
      <w:r>
        <w:rPr>
          <w:b/>
        </w:rPr>
        <w:t>Build Command</w:t>
      </w:r>
      <w:r>
        <w:t xml:space="preserve">: </w:t>
      </w:r>
      <w:r>
        <w:rPr>
          <w:rFonts w:ascii="Consolas" w:hAnsi="Consolas"/>
          <w:color w:val="C2410C"/>
          <w:sz w:val="20"/>
        </w:rPr>
        <w:t>npm run build</w:t>
      </w:r>
      <w:r>
        <w:t xml:space="preserve"> (or </w:t>
      </w:r>
      <w:r>
        <w:rPr>
          <w:rFonts w:ascii="Consolas" w:hAnsi="Consolas"/>
          <w:color w:val="C2410C"/>
          <w:sz w:val="20"/>
        </w:rPr>
        <w:t>tsc &amp;&amp; vite build</w:t>
      </w:r>
      <w:r>
        <w:t>)</w:t>
      </w:r>
    </w:p>
    <w:p>
      <w:pPr>
        <w:pStyle w:val="ListBullet"/>
        <w:spacing w:before="40" w:after="40"/>
      </w:pPr>
      <w:r>
        <w:rPr>
          <w:b/>
        </w:rPr>
        <w:t>Output Directory</w:t>
      </w:r>
      <w:r>
        <w:t xml:space="preserve">: </w:t>
      </w:r>
      <w:r>
        <w:rPr>
          <w:rFonts w:ascii="Consolas" w:hAnsi="Consolas"/>
          <w:color w:val="C2410C"/>
          <w:sz w:val="20"/>
        </w:rPr>
        <w:t>dist</w:t>
      </w:r>
    </w:p>
    <w:p>
      <w:pPr>
        <w:pStyle w:val="ListNumber"/>
        <w:spacing w:before="40" w:after="40"/>
      </w:pPr>
      <w:r>
        <w:t xml:space="preserve">In </w:t>
      </w:r>
      <w:r>
        <w:rPr>
          <w:b/>
        </w:rPr>
        <w:t>Environment Variables</w:t>
      </w:r>
      <w:r>
        <w:t>, add:</w:t>
      </w:r>
    </w:p>
    <w:p>
      <w:pPr>
        <w:pStyle w:val="ListBullet"/>
        <w:spacing w:before="40" w:after="40"/>
      </w:pPr>
      <w:r>
        <w:rPr>
          <w:rFonts w:ascii="Consolas" w:hAnsi="Consolas"/>
          <w:color w:val="C2410C"/>
          <w:sz w:val="20"/>
        </w:rPr>
        <w:t>VITE_API_URL</w:t>
      </w:r>
      <w:r>
        <w:t xml:space="preserve">: </w:t>
      </w:r>
      <w:r>
        <w:rPr>
          <w:rFonts w:ascii="Consolas" w:hAnsi="Consolas"/>
          <w:color w:val="C2410C"/>
          <w:sz w:val="20"/>
        </w:rPr>
        <w:t>https://productivity-backend.up.railway.app/api</w:t>
      </w:r>
      <w:r>
        <w:t xml:space="preserve"> (the URL of your deployed backend + </w:t>
      </w:r>
      <w:r>
        <w:rPr>
          <w:rFonts w:ascii="Consolas" w:hAnsi="Consolas"/>
          <w:color w:val="C2410C"/>
          <w:sz w:val="20"/>
        </w:rPr>
        <w:t>/api</w:t>
      </w:r>
      <w:r>
        <w:t>).</w:t>
      </w:r>
    </w:p>
    <w:p>
      <w:pPr>
        <w:pStyle w:val="ListNumber"/>
        <w:spacing w:before="40" w:after="40"/>
      </w:pPr>
      <w:r>
        <w:t>Deploy.</w:t>
      </w:r>
    </w:p>
    <w:p>
      <w:pPr>
        <w:pStyle w:val="Heading4"/>
        <w:spacing w:before="120" w:after="80"/>
      </w:pPr>
      <w:r>
        <w:t>6.2 SPA Routing Rewrite Configuration</w:t>
      </w:r>
    </w:p>
    <w:p>
      <w:pPr>
        <w:spacing w:before="60" w:after="100" w:line="276" w:lineRule="auto"/>
      </w:pPr>
      <w:r>
        <w:t xml:space="preserve">Single Page Applications (SPAs) require routing rewrite rules so that direct navigation or refreshing a deep route (e.g., </w:t>
      </w:r>
      <w:r>
        <w:rPr>
          <w:rFonts w:ascii="Consolas" w:hAnsi="Consolas"/>
          <w:color w:val="C2410C"/>
          <w:sz w:val="20"/>
        </w:rPr>
        <w:t>/app/dashboard</w:t>
      </w:r>
      <w:r>
        <w:t xml:space="preserve">, </w:t>
      </w:r>
      <w:r>
        <w:rPr>
          <w:rFonts w:ascii="Consolas" w:hAnsi="Consolas"/>
          <w:color w:val="C2410C"/>
          <w:sz w:val="20"/>
        </w:rPr>
        <w:t>/app/tasks</w:t>
      </w:r>
      <w:r>
        <w:t xml:space="preserve">, </w:t>
      </w:r>
      <w:r>
        <w:rPr>
          <w:rFonts w:ascii="Consolas" w:hAnsi="Consolas"/>
          <w:color w:val="C2410C"/>
          <w:sz w:val="20"/>
        </w:rPr>
        <w:t>/app/daily-review</w:t>
      </w:r>
      <w:r>
        <w:t xml:space="preserve">) serves </w:t>
      </w:r>
      <w:r>
        <w:rPr>
          <w:rFonts w:ascii="Consolas" w:hAnsi="Consolas"/>
          <w:color w:val="C2410C"/>
          <w:sz w:val="20"/>
        </w:rPr>
        <w:t>/index.html</w:t>
      </w:r>
      <w:r>
        <w:t xml:space="preserve"> instead of returning a 404 error.</w:t>
      </w:r>
    </w:p>
    <w:p>
      <w:pPr>
        <w:pStyle w:val="ListBullet"/>
        <w:spacing w:before="40" w:after="40"/>
      </w:pPr>
      <w:r>
        <w:rPr>
          <w:b/>
        </w:rPr>
        <w:t>For Vercel</w:t>
      </w:r>
      <w:r>
        <w:t xml:space="preserve">: Ensure a </w:t>
      </w:r>
      <w:r>
        <w:rPr>
          <w:rFonts w:ascii="Consolas" w:hAnsi="Consolas"/>
          <w:color w:val="C2410C"/>
          <w:sz w:val="20"/>
        </w:rPr>
        <w:t>vercel.json</w:t>
      </w:r>
      <w:r>
        <w:t xml:space="preserve"> exists in </w:t>
      </w:r>
      <w:r>
        <w:rPr>
          <w:rFonts w:ascii="Consolas" w:hAnsi="Consolas"/>
          <w:color w:val="C2410C"/>
          <w:sz w:val="20"/>
        </w:rPr>
        <w:t>frontend/</w:t>
      </w:r>
      <w:r>
        <w:t xml:space="preserve"> (or root):</w:t>
      </w:r>
    </w:p>
    <w:p>
      <w:pPr>
        <w:spacing w:before="80" w:after="120"/>
        <w:ind w:left="360" w:right="360"/>
      </w:pPr>
      <w:r>
        <w:rPr>
          <w:rFonts w:ascii="Consolas" w:hAnsi="Consolas"/>
          <w:color w:val="334155"/>
          <w:sz w:val="18"/>
        </w:rPr>
        <w:t>{</w:t>
        <w:br/>
        <w:t xml:space="preserve">  "rewrites": [</w:t>
        <w:br/>
        <w:t xml:space="preserve">    {</w:t>
        <w:br/>
        <w:t xml:space="preserve">      "source": "/(.*)",</w:t>
        <w:br/>
        <w:t xml:space="preserve">      "destination": "/index.html"</w:t>
        <w:br/>
        <w:t xml:space="preserve">    }</w:t>
        <w:br/>
        <w:t xml:space="preserve">  ]</w:t>
        <w:br/>
        <w:t>}</w:t>
      </w:r>
    </w:p>
    <w:p>
      <w:pPr>
        <w:pStyle w:val="ListBullet"/>
        <w:spacing w:before="40" w:after="40"/>
      </w:pPr>
      <w:r>
        <w:rPr>
          <w:b/>
        </w:rPr>
        <w:t>For Netlify</w:t>
      </w:r>
      <w:r>
        <w:t xml:space="preserve">: Add a </w:t>
      </w:r>
      <w:r>
        <w:rPr>
          <w:rFonts w:ascii="Consolas" w:hAnsi="Consolas"/>
          <w:color w:val="C2410C"/>
          <w:sz w:val="20"/>
        </w:rPr>
        <w:t>_redirects</w:t>
      </w:r>
      <w:r>
        <w:t xml:space="preserve"> file in </w:t>
      </w:r>
      <w:r>
        <w:rPr>
          <w:rFonts w:ascii="Consolas" w:hAnsi="Consolas"/>
          <w:color w:val="C2410C"/>
          <w:sz w:val="20"/>
        </w:rPr>
        <w:t>frontend/public/_redirects</w:t>
      </w:r>
      <w:r>
        <w:t>:</w:t>
      </w:r>
    </w:p>
    <w:p>
      <w:pPr>
        <w:spacing w:before="80" w:after="120"/>
        <w:ind w:left="360" w:right="360"/>
      </w:pPr>
      <w:r>
        <w:rPr>
          <w:rFonts w:ascii="Consolas" w:hAnsi="Consolas"/>
          <w:color w:val="334155"/>
          <w:sz w:val="18"/>
        </w:rPr>
        <w:t>/*    /index.html   200</w:t>
      </w:r>
    </w:p>
    <w:p>
      <w:pPr>
        <w:spacing w:before="120" w:after="120"/>
      </w:pPr>
    </w:p>
    <w:p>
      <w:pPr>
        <w:pStyle w:val="Heading3"/>
        <w:spacing w:before="120" w:after="80"/>
      </w:pPr>
      <w:r>
        <w:rPr>
          <w:b/>
          <w:color w:val="334155"/>
          <w:sz w:val="25"/>
        </w:rPr>
        <w:t>7. Environment Variables Reference</w:t>
      </w:r>
    </w:p>
    <w:p>
      <w:pPr>
        <w:spacing w:before="60" w:after="100" w:line="276" w:lineRule="auto"/>
      </w:pPr>
      <w:r>
        <w:t>Configure environment variables in their respective platform dashboards.</w:t>
      </w:r>
    </w:p>
    <w:p>
      <w:pPr>
        <w:pStyle w:val="Heading4"/>
        <w:spacing w:before="120" w:after="80"/>
      </w:pPr>
      <w:r>
        <w:t>7.1 Backend Environment Variables (Railway / Render)</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50" w:type="dxa"/>
              <w:right w:w="150" w:type="dxa"/>
            </w:tcMar>
            <w:shd w:fill="1E3A8A"/>
          </w:tcPr>
          <w:p>
            <w:pPr>
              <w:spacing w:before="40" w:after="40"/>
            </w:pPr>
            <w:r>
              <w:rPr>
                <w:rFonts w:ascii="Calibri" w:hAnsi="Calibri"/>
                <w:b/>
                <w:color w:val="FFFFFF"/>
                <w:sz w:val="19"/>
              </w:rPr>
              <w:t>Variable Name</w:t>
            </w:r>
          </w:p>
        </w:tc>
        <w:tc>
          <w:tcPr>
            <w:tcW w:type="dxa" w:w="2340"/>
            <w:vAlign w:val="center"/>
            <w:tcMar>
              <w:top w:w="120" w:type="dxa"/>
              <w:bottom w:w="120" w:type="dxa"/>
              <w:left w:w="150" w:type="dxa"/>
              <w:right w:w="150" w:type="dxa"/>
            </w:tcMar>
            <w:shd w:fill="1E3A8A"/>
          </w:tcPr>
          <w:p>
            <w:pPr>
              <w:spacing w:before="40" w:after="40"/>
            </w:pPr>
            <w:r>
              <w:rPr>
                <w:rFonts w:ascii="Calibri" w:hAnsi="Calibri"/>
                <w:b/>
                <w:color w:val="FFFFFF"/>
                <w:sz w:val="19"/>
              </w:rPr>
              <w:t>Required</w:t>
            </w:r>
          </w:p>
        </w:tc>
        <w:tc>
          <w:tcPr>
            <w:tcW w:type="dxa" w:w="2340"/>
            <w:vAlign w:val="center"/>
            <w:tcMar>
              <w:top w:w="120" w:type="dxa"/>
              <w:bottom w:w="120" w:type="dxa"/>
              <w:left w:w="150" w:type="dxa"/>
              <w:right w:w="150" w:type="dxa"/>
            </w:tcMar>
            <w:shd w:fill="1E3A8A"/>
          </w:tcPr>
          <w:p>
            <w:pPr>
              <w:spacing w:before="40" w:after="40"/>
            </w:pPr>
            <w:r>
              <w:rPr>
                <w:rFonts w:ascii="Calibri" w:hAnsi="Calibri"/>
                <w:b/>
                <w:color w:val="FFFFFF"/>
                <w:sz w:val="19"/>
              </w:rPr>
              <w:t>Example Production Value</w:t>
            </w:r>
          </w:p>
        </w:tc>
        <w:tc>
          <w:tcPr>
            <w:tcW w:type="dxa" w:w="2340"/>
            <w:vAlign w:val="center"/>
            <w:tcMar>
              <w:top w:w="120" w:type="dxa"/>
              <w:bottom w:w="120" w:type="dxa"/>
              <w:left w:w="150" w:type="dxa"/>
              <w:right w:w="150" w:type="dxa"/>
            </w:tcMar>
            <w:shd w:fill="1E3A8A"/>
          </w:tcPr>
          <w:p>
            <w:pPr>
              <w:spacing w:before="40" w:after="40"/>
            </w:pPr>
            <w:r>
              <w:rPr>
                <w:rFonts w:ascii="Calibri" w:hAnsi="Calibri"/>
                <w:b/>
                <w:color w:val="FFFFFF"/>
                <w:sz w:val="19"/>
              </w:rPr>
              <w:t>Description</w:t>
            </w:r>
          </w:p>
        </w:tc>
      </w:tr>
      <w:tr>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`NODE_ENV`</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`production`</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Enables production mode optimizations and secure error handling</w:t>
            </w:r>
          </w:p>
        </w:tc>
      </w:tr>
      <w:tr>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`PORT`</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Auto</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`5000`</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Port provided automatically by cloud platform</w:t>
            </w:r>
          </w:p>
        </w:tc>
      </w:tr>
      <w:tr>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`DB_HOST`</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`junction.proxy.rlwy.net`</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Hostname of the cloud MySQL instance</w:t>
            </w:r>
          </w:p>
        </w:tc>
      </w:tr>
      <w:tr>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`DB_PORT`</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`3306`</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Port of the cloud MySQL instance</w:t>
            </w:r>
          </w:p>
        </w:tc>
      </w:tr>
      <w:tr>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`DB_NAME`</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`productivity_app`</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MySQL Database Name</w:t>
            </w:r>
          </w:p>
        </w:tc>
      </w:tr>
      <w:tr>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`DB_USER`</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`root`</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Database username</w:t>
            </w:r>
          </w:p>
        </w:tc>
      </w:tr>
      <w:tr>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`DB_PASSWORD`</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*(Secret)*</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Strong database password</w:t>
            </w:r>
          </w:p>
        </w:tc>
      </w:tr>
      <w:tr>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`JWT_SECRET`</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*(Secret 64-char hex)*</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Cryptographic signature key for authentication tokens</w:t>
            </w:r>
          </w:p>
        </w:tc>
      </w:tr>
      <w:tr>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`JWT_EXPIRES_IN`</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No</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`7d`</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JWT session lifetime (defaults to 7 days)</w:t>
            </w:r>
          </w:p>
        </w:tc>
      </w:tr>
      <w:tr>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`FRONTEND_URL`</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`https://productivity-hub.vercel.app`</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Exact production frontend URL for CORS access</w:t>
            </w:r>
          </w:p>
        </w:tc>
      </w:tr>
      <w:tr>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`AI_API_KEY`</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Optional</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`AIzaSy...` or `sk-...`</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Google Gemini or OpenAI API Key for AI features</w:t>
            </w:r>
          </w:p>
        </w:tc>
      </w:tr>
      <w:tr>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`AI_MODEL`</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Optional</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`gemini-1.5-flash`</w:t>
            </w:r>
          </w:p>
        </w:tc>
        <w:tc>
          <w:tcPr>
            <w:tcW w:type="dxa" w:w="2340"/>
            <w:vAlign w:val="center"/>
            <w:tcMar>
              <w:top w:w="120" w:type="dxa"/>
              <w:bottom w:w="120" w:type="dxa"/>
              <w:left w:w="150" w:type="dxa"/>
              <w:right w:w="150" w:type="dxa"/>
            </w:tcMar>
            <w:shd w:fill="FFFFFF"/>
          </w:tcPr>
          <w:p>
            <w:pPr>
              <w:spacing w:before="40" w:after="40"/>
            </w:pPr>
            <w:r>
              <w:rPr>
                <w:rFonts w:ascii="Calibri" w:hAnsi="Calibri"/>
                <w:color w:val="1E293B"/>
                <w:sz w:val="19"/>
              </w:rPr>
              <w:t>LLM model name (`gemini-1.5-flash` or `gpt-4o-mini`)</w:t>
            </w:r>
          </w:p>
        </w:tc>
      </w:tr>
    </w:tbl>
    <w:p>
      <w:pPr>
        <w:spacing w:after="120"/>
      </w:pPr>
    </w:p>
    <w:p>
      <w:pPr>
        <w:pStyle w:val="Heading4"/>
        <w:spacing w:before="120" w:after="80"/>
      </w:pPr>
      <w:r>
        <w:t>7.2 Frontend Environment Variables (Vercel / Netlify)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50" w:type="dxa"/>
              <w:right w:w="150" w:type="dxa"/>
            </w:tcMar>
            <w:shd w:fill="1E3A8A"/>
          </w:tcPr>
          <w:p>
            <w:pPr>
              <w:spacing w:before="40" w:after="40"/>
            </w:pPr>
            <w:r>
              <w:rPr>
                <w:rFonts w:ascii="Calibri" w:hAnsi="Calibri"/>
                <w:b/>
                <w:color w:val="FFFFFF"/>
                <w:sz w:val="19"/>
              </w:rPr>
              <w:t>Variable Name</w:t>
            </w:r>
          </w:p>
        </w:tc>
        <w:tc>
          <w:tcPr>
            <w:tcW w:type="dxa" w:w="2340"/>
            <w:vAlign w:val="center"/>
            <w:tcMar>
              <w:top w:w="120" w:type="dxa"/>
              <w:bottom w:w="120" w:type="dxa"/>
              <w:left w:w="150" w:type="dxa"/>
              <w:right w:w="150" w:type="dxa"/>
            </w:tcMar>
            <w:shd w:fill="1E3A8A"/>
          </w:tcPr>
          <w:p>
            <w:pPr>
              <w:spacing w:before="40" w:after="40"/>
            </w:pPr>
            <w:r>
              <w:rPr>
                <w:rFonts w:ascii="Calibri" w:hAnsi="Calibri"/>
                <w:b/>
                <w:color w:val="FFFFFF"/>
                <w:sz w:val="19"/>
              </w:rPr>
              <w:t>Required</w:t>
            </w:r>
          </w:p>
        </w:tc>
        <w:tc>
          <w:tcPr>
            <w:tcW w:type="dxa" w:w="2340"/>
            <w:vAlign w:val="center"/>
            <w:tcMar>
              <w:top w:w="120" w:type="dxa"/>
              <w:bottom w:w="120" w:type="dxa"/>
              <w:left w:w="150" w:type="dxa"/>
              <w:right w:w="150" w:type="dxa"/>
            </w:tcMar>
            <w:shd w:fill="1E3A8A"/>
          </w:tcPr>
          <w:p>
            <w:pPr>
              <w:spacing w:before="40" w:after="40"/>
            </w:pPr>
            <w:r>
              <w:rPr>
                <w:rFonts w:ascii="Calibri" w:hAnsi="Calibri"/>
                <w:b/>
                <w:color w:val="FFFFFF"/>
                <w:sz w:val="19"/>
              </w:rPr>
              <w:t>Example Production Value</w:t>
            </w:r>
          </w:p>
        </w:tc>
        <w:tc>
          <w:tcPr>
            <w:tcW w:type="dxa" w:w="2340"/>
            <w:vAlign w:val="center"/>
            <w:tcMar>
              <w:top w:w="120" w:type="dxa"/>
              <w:bottom w:w="120" w:type="dxa"/>
              <w:left w:w="150" w:type="dxa"/>
              <w:right w:w="150" w:type="dxa"/>
            </w:tcMar>
            <w:shd w:fill="1E3A8A"/>
          </w:tcPr>
          <w:p>
            <w:pPr>
              <w:spacing w:before="40" w:after="40"/>
            </w:pPr>
            <w:r>
              <w:rPr>
                <w:rFonts w:ascii="Calibri" w:hAnsi="Calibri"/>
                <w:b/>
                <w:color w:val="FFFFFF"/>
                <w:sz w:val="19"/>
              </w:rPr>
              <w:t>Description</w:t>
            </w:r>
          </w:p>
        </w:tc>
      </w:tr>
      <w:tr>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`VITE_API_URL`</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**Yes**</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`https://productivity-backend.up.railway.app/api`</w:t>
            </w:r>
          </w:p>
        </w:tc>
        <w:tc>
          <w:tcPr>
            <w:tcW w:type="dxa" w:w="2340"/>
            <w:vAlign w:val="center"/>
            <w:tcMar>
              <w:top w:w="120" w:type="dxa"/>
              <w:bottom w:w="120" w:type="dxa"/>
              <w:left w:w="150" w:type="dxa"/>
              <w:right w:w="150" w:type="dxa"/>
            </w:tcMar>
            <w:shd w:fill="F8FAFC"/>
          </w:tcPr>
          <w:p>
            <w:pPr>
              <w:spacing w:before="40" w:after="40"/>
            </w:pPr>
            <w:r>
              <w:rPr>
                <w:rFonts w:ascii="Calibri" w:hAnsi="Calibri"/>
                <w:color w:val="1E293B"/>
                <w:sz w:val="19"/>
              </w:rPr>
              <w:t>Base URL of deployed backend REST API</w:t>
            </w:r>
          </w:p>
        </w:tc>
      </w:tr>
    </w:tbl>
    <w:p>
      <w:pPr>
        <w:spacing w:after="120"/>
      </w:pPr>
    </w:p>
    <w:p>
      <w:pPr>
        <w:spacing w:before="80" w:after="80"/>
        <w:ind w:left="576"/>
      </w:pPr>
      <w:r>
        <w:rPr>
          <w:i/>
          <w:color w:val="475569"/>
        </w:rPr>
        <w:t>[!TIP]</w:t>
      </w:r>
    </w:p>
    <w:p>
      <w:pPr>
        <w:spacing w:before="80" w:after="80"/>
        <w:ind w:left="576"/>
      </w:pPr>
      <w:r>
        <w:rPr>
          <w:i/>
          <w:color w:val="475569"/>
        </w:rPr>
        <w:t>Generate a strong, cryptographically random JWT secret using your terminal:</w:t>
      </w:r>
    </w:p>
    <w:p>
      <w:pPr>
        <w:spacing w:before="80" w:after="80"/>
        <w:ind w:left="576"/>
      </w:pPr>
      <w:r>
        <w:rPr>
          <w:i/>
          <w:color w:val="475569"/>
        </w:rPr>
        <w:t>```bash</w:t>
      </w:r>
    </w:p>
    <w:p>
      <w:pPr>
        <w:spacing w:before="80" w:after="80"/>
        <w:ind w:left="576"/>
      </w:pPr>
      <w:r>
        <w:rPr>
          <w:i/>
          <w:color w:val="475569"/>
        </w:rPr>
        <w:t>openssl rand -hex 32</w:t>
      </w:r>
    </w:p>
    <w:p>
      <w:pPr>
        <w:spacing w:before="80" w:after="80"/>
        <w:ind w:left="576"/>
      </w:pPr>
      <w:r>
        <w:rPr>
          <w:i/>
          <w:color w:val="475569"/>
        </w:rPr>
        <w:t>```</w:t>
      </w:r>
    </w:p>
    <w:p>
      <w:pPr>
        <w:spacing w:before="120" w:after="120"/>
      </w:pPr>
    </w:p>
    <w:p>
      <w:pPr>
        <w:pStyle w:val="Heading3"/>
        <w:spacing w:before="120" w:after="80"/>
      </w:pPr>
      <w:r>
        <w:rPr>
          <w:b/>
          <w:color w:val="334155"/>
          <w:sz w:val="25"/>
        </w:rPr>
        <w:t>8. CORS Configuration</w:t>
      </w:r>
    </w:p>
    <w:p>
      <w:pPr>
        <w:spacing w:before="60" w:after="100" w:line="276" w:lineRule="auto"/>
      </w:pPr>
      <w:r>
        <w:t>Cross-Origin Resource Sharing (CORS) allows your Vercel-hosted frontend to communicate with your Railway-hosted backend securely.</w:t>
      </w:r>
    </w:p>
    <w:p>
      <w:pPr>
        <w:pStyle w:val="Heading4"/>
        <w:spacing w:before="120" w:after="80"/>
      </w:pPr>
      <w:r>
        <w:t>8.1 How CORS Operates in Productivity Hub</w:t>
      </w:r>
    </w:p>
    <w:p>
      <w:pPr>
        <w:pStyle w:val="ListNumber"/>
        <w:spacing w:before="40" w:after="40"/>
      </w:pPr>
      <w:r>
        <w:t xml:space="preserve">The browser sends a preflight </w:t>
      </w:r>
      <w:r>
        <w:rPr>
          <w:rFonts w:ascii="Consolas" w:hAnsi="Consolas"/>
          <w:color w:val="C2410C"/>
          <w:sz w:val="20"/>
        </w:rPr>
        <w:t>OPTIONS</w:t>
      </w:r>
      <w:r>
        <w:t xml:space="preserve"> request or </w:t>
      </w:r>
      <w:r>
        <w:rPr>
          <w:rFonts w:ascii="Consolas" w:hAnsi="Consolas"/>
          <w:color w:val="C2410C"/>
          <w:sz w:val="20"/>
        </w:rPr>
        <w:t>GET</w:t>
      </w:r>
      <w:r>
        <w:t>/</w:t>
      </w:r>
      <w:r>
        <w:rPr>
          <w:rFonts w:ascii="Consolas" w:hAnsi="Consolas"/>
          <w:color w:val="C2410C"/>
          <w:sz w:val="20"/>
        </w:rPr>
        <w:t>POST</w:t>
      </w:r>
      <w:r>
        <w:t>/</w:t>
      </w:r>
      <w:r>
        <w:rPr>
          <w:rFonts w:ascii="Consolas" w:hAnsi="Consolas"/>
          <w:color w:val="C2410C"/>
          <w:sz w:val="20"/>
        </w:rPr>
        <w:t>PUT</w:t>
      </w:r>
      <w:r>
        <w:t>/</w:t>
      </w:r>
      <w:r>
        <w:rPr>
          <w:rFonts w:ascii="Consolas" w:hAnsi="Consolas"/>
          <w:color w:val="C2410C"/>
          <w:sz w:val="20"/>
        </w:rPr>
        <w:t>DELETE</w:t>
      </w:r>
      <w:r>
        <w:t xml:space="preserve"> request with an </w:t>
      </w:r>
      <w:r>
        <w:rPr>
          <w:rFonts w:ascii="Consolas" w:hAnsi="Consolas"/>
          <w:color w:val="C2410C"/>
          <w:sz w:val="20"/>
        </w:rPr>
        <w:t>Origin</w:t>
      </w:r>
      <w:r>
        <w:t xml:space="preserve"> header (e.g., </w:t>
      </w:r>
      <w:r>
        <w:rPr>
          <w:rFonts w:ascii="Consolas" w:hAnsi="Consolas"/>
          <w:color w:val="C2410C"/>
          <w:sz w:val="20"/>
        </w:rPr>
        <w:t>Origin: https://productivity-hub.vercel.app</w:t>
      </w:r>
      <w:r>
        <w:t>).</w:t>
      </w:r>
    </w:p>
    <w:p>
      <w:pPr>
        <w:pStyle w:val="ListNumber"/>
        <w:spacing w:before="40" w:after="40"/>
      </w:pPr>
      <w:r>
        <w:t xml:space="preserve">The backend Express CORS middleware compares the incoming </w:t>
      </w:r>
      <w:r>
        <w:rPr>
          <w:rFonts w:ascii="Consolas" w:hAnsi="Consolas"/>
          <w:color w:val="C2410C"/>
          <w:sz w:val="20"/>
        </w:rPr>
        <w:t>Origin</w:t>
      </w:r>
      <w:r>
        <w:t xml:space="preserve"> against the </w:t>
      </w:r>
      <w:r>
        <w:rPr>
          <w:rFonts w:ascii="Consolas" w:hAnsi="Consolas"/>
          <w:color w:val="C2410C"/>
          <w:sz w:val="20"/>
        </w:rPr>
        <w:t>FRONTEND_URL</w:t>
      </w:r>
      <w:r>
        <w:t xml:space="preserve"> environment variable.</w:t>
      </w:r>
    </w:p>
    <w:p>
      <w:pPr>
        <w:pStyle w:val="ListNumber"/>
        <w:spacing w:before="40" w:after="40"/>
      </w:pPr>
      <w:r>
        <w:t>If matching (or in development mode), it responds with:</w:t>
      </w:r>
    </w:p>
    <w:p>
      <w:pPr>
        <w:pStyle w:val="ListBullet"/>
        <w:spacing w:before="40" w:after="40"/>
      </w:pPr>
      <w:r>
        <w:rPr>
          <w:rFonts w:ascii="Consolas" w:hAnsi="Consolas"/>
          <w:color w:val="C2410C"/>
          <w:sz w:val="20"/>
        </w:rPr>
        <w:t>Access-Control-Allow-Origin: https://productivity-hub.vercel.app</w:t>
      </w:r>
    </w:p>
    <w:p>
      <w:pPr>
        <w:pStyle w:val="ListBullet"/>
        <w:spacing w:before="40" w:after="40"/>
      </w:pPr>
      <w:r>
        <w:rPr>
          <w:rFonts w:ascii="Consolas" w:hAnsi="Consolas"/>
          <w:color w:val="C2410C"/>
          <w:sz w:val="20"/>
        </w:rPr>
        <w:t>Access-Control-Allow-Credentials: true</w:t>
      </w:r>
    </w:p>
    <w:p>
      <w:pPr>
        <w:pStyle w:val="ListBullet"/>
        <w:spacing w:before="40" w:after="40"/>
      </w:pPr>
      <w:r>
        <w:rPr>
          <w:rFonts w:ascii="Consolas" w:hAnsi="Consolas"/>
          <w:color w:val="C2410C"/>
          <w:sz w:val="20"/>
        </w:rPr>
        <w:t>Access-Control-Allow-Methods: GET, POST, PUT, DELETE, PATCH, OPTIONS</w:t>
      </w:r>
    </w:p>
    <w:p>
      <w:pPr>
        <w:pStyle w:val="ListBullet"/>
        <w:spacing w:before="40" w:after="40"/>
      </w:pPr>
      <w:r>
        <w:rPr>
          <w:rFonts w:ascii="Consolas" w:hAnsi="Consolas"/>
          <w:color w:val="C2410C"/>
          <w:sz w:val="20"/>
        </w:rPr>
        <w:t>Access-Control-Allow-Headers: Content-Type, Authorization</w:t>
      </w:r>
    </w:p>
    <w:p>
      <w:pPr>
        <w:pStyle w:val="Heading4"/>
        <w:spacing w:before="120" w:after="80"/>
      </w:pPr>
      <w:r>
        <w:t>8.2 Troubleshooting CORS Issues</w:t>
      </w:r>
    </w:p>
    <w:p>
      <w:pPr>
        <w:pStyle w:val="ListBullet"/>
        <w:spacing w:before="40" w:after="40"/>
      </w:pPr>
      <w:r>
        <w:rPr>
          <w:b/>
        </w:rPr>
        <w:t>Symptom</w:t>
      </w:r>
      <w:r>
        <w:t xml:space="preserve">: </w:t>
      </w:r>
      <w:r>
        <w:rPr>
          <w:rFonts w:ascii="Consolas" w:hAnsi="Consolas"/>
          <w:color w:val="C2410C"/>
          <w:sz w:val="20"/>
        </w:rPr>
        <w:t>Blocked by CORS policy: No 'Access-Control-Allow-Origin' header is present</w:t>
      </w:r>
      <w:r>
        <w:t>.</w:t>
      </w:r>
    </w:p>
    <w:p>
      <w:pPr>
        <w:pStyle w:val="ListBullet"/>
        <w:spacing w:before="40" w:after="40"/>
      </w:pPr>
      <w:r>
        <w:rPr>
          <w:b/>
        </w:rPr>
        <w:t>Fix</w:t>
      </w:r>
      <w:r>
        <w:t xml:space="preserve">: Check that </w:t>
      </w:r>
      <w:r>
        <w:rPr>
          <w:rFonts w:ascii="Consolas" w:hAnsi="Consolas"/>
          <w:color w:val="C2410C"/>
          <w:sz w:val="20"/>
        </w:rPr>
        <w:t>FRONTEND_URL</w:t>
      </w:r>
      <w:r>
        <w:t xml:space="preserve"> in your backend environment variables exactly matches the frontend domain (including </w:t>
      </w:r>
      <w:r>
        <w:rPr>
          <w:rFonts w:ascii="Consolas" w:hAnsi="Consolas"/>
          <w:color w:val="C2410C"/>
          <w:sz w:val="20"/>
        </w:rPr>
        <w:t>https://</w:t>
      </w:r>
      <w:r>
        <w:t xml:space="preserve"> and without a trailing slash, e.g. </w:t>
      </w:r>
      <w:r>
        <w:rPr>
          <w:rFonts w:ascii="Consolas" w:hAnsi="Consolas"/>
          <w:color w:val="C2410C"/>
          <w:sz w:val="20"/>
        </w:rPr>
        <w:t>https://productivity-hub.vercel.app</w:t>
      </w:r>
      <w:r>
        <w:t>).</w:t>
      </w:r>
    </w:p>
    <w:p>
      <w:pPr>
        <w:spacing w:before="120" w:after="120"/>
      </w:pPr>
    </w:p>
    <w:p>
      <w:pPr>
        <w:pStyle w:val="Heading3"/>
        <w:spacing w:before="120" w:after="80"/>
      </w:pPr>
      <w:r>
        <w:rPr>
          <w:b/>
          <w:color w:val="334155"/>
          <w:sz w:val="25"/>
        </w:rPr>
        <w:t>9. AI Configuration &amp; Fallback Verification</w:t>
      </w:r>
    </w:p>
    <w:p>
      <w:pPr>
        <w:spacing w:before="60" w:after="100" w:line="276" w:lineRule="auto"/>
      </w:pPr>
      <w:r>
        <w:t>The AI subsystem supports Google Gemini and OpenAI with 100% graceful fallback.</w:t>
      </w:r>
    </w:p>
    <w:p>
      <w:pPr>
        <w:pStyle w:val="Heading4"/>
        <w:spacing w:before="120" w:after="80"/>
      </w:pPr>
      <w:r>
        <w:t>9.1 Supported Providers</w:t>
      </w:r>
    </w:p>
    <w:p>
      <w:pPr>
        <w:pStyle w:val="ListBullet"/>
        <w:spacing w:before="40" w:after="40"/>
      </w:pPr>
      <w:r>
        <w:rPr>
          <w:b/>
        </w:rPr>
        <w:t>Google Gemini (Default)</w:t>
      </w:r>
      <w:r>
        <w:t xml:space="preserve">: Provide </w:t>
      </w:r>
      <w:r>
        <w:rPr>
          <w:rFonts w:ascii="Consolas" w:hAnsi="Consolas"/>
          <w:color w:val="C2410C"/>
          <w:sz w:val="20"/>
        </w:rPr>
        <w:t>AI_API_KEY</w:t>
      </w:r>
      <w:r>
        <w:t xml:space="preserve"> with your Google AI Studio key. Model defaults to </w:t>
      </w:r>
      <w:r>
        <w:rPr>
          <w:rFonts w:ascii="Consolas" w:hAnsi="Consolas"/>
          <w:color w:val="C2410C"/>
          <w:sz w:val="20"/>
        </w:rPr>
        <w:t>gemini-1.5-flash</w:t>
      </w:r>
      <w:r>
        <w:t>.</w:t>
      </w:r>
    </w:p>
    <w:p>
      <w:pPr>
        <w:pStyle w:val="ListBullet"/>
        <w:spacing w:before="40" w:after="40"/>
      </w:pPr>
      <w:r>
        <w:rPr>
          <w:b/>
        </w:rPr>
        <w:t>OpenAI</w:t>
      </w:r>
      <w:r>
        <w:t xml:space="preserve">: Provide </w:t>
      </w:r>
      <w:r>
        <w:rPr>
          <w:rFonts w:ascii="Consolas" w:hAnsi="Consolas"/>
          <w:color w:val="C2410C"/>
          <w:sz w:val="20"/>
        </w:rPr>
        <w:t>OPENAI_API_KEY</w:t>
      </w:r>
      <w:r>
        <w:t xml:space="preserve">. Model defaults to </w:t>
      </w:r>
      <w:r>
        <w:rPr>
          <w:rFonts w:ascii="Consolas" w:hAnsi="Consolas"/>
          <w:color w:val="C2410C"/>
          <w:sz w:val="20"/>
        </w:rPr>
        <w:t>gpt-4o-mini</w:t>
      </w:r>
      <w:r>
        <w:t>.</w:t>
      </w:r>
    </w:p>
    <w:p>
      <w:pPr>
        <w:pStyle w:val="Heading4"/>
        <w:spacing w:before="120" w:after="80"/>
      </w:pPr>
      <w:r>
        <w:t>9.2 Fallback Behavior When AI Key is Missing</w:t>
      </w:r>
    </w:p>
    <w:p>
      <w:pPr>
        <w:pStyle w:val="ListBullet"/>
        <w:spacing w:before="40" w:after="40"/>
      </w:pPr>
      <w:r>
        <w:t xml:space="preserve">The backend checks </w:t>
      </w:r>
      <w:r>
        <w:rPr>
          <w:rFonts w:ascii="Consolas" w:hAnsi="Consolas"/>
          <w:color w:val="C2410C"/>
          <w:sz w:val="20"/>
        </w:rPr>
        <w:t>AiService.isConfigured()</w:t>
      </w:r>
      <w:r>
        <w:t>.</w:t>
      </w:r>
    </w:p>
    <w:p>
      <w:pPr>
        <w:pStyle w:val="ListBullet"/>
        <w:spacing w:before="40" w:after="40"/>
      </w:pPr>
      <w:r>
        <w:t>If no key is set:</w:t>
      </w:r>
    </w:p>
    <w:p>
      <w:pPr>
        <w:pStyle w:val="ListBullet"/>
        <w:spacing w:before="40" w:after="40"/>
      </w:pPr>
      <w:r>
        <w:t>The server boots cleanly without errors.</w:t>
      </w:r>
    </w:p>
    <w:p>
      <w:pPr>
        <w:pStyle w:val="ListBullet"/>
        <w:spacing w:before="40" w:after="40"/>
      </w:pPr>
      <w:r>
        <w:t>Chat endpoint (</w:t>
      </w:r>
      <w:r>
        <w:rPr>
          <w:rFonts w:ascii="Consolas" w:hAnsi="Consolas"/>
          <w:color w:val="C2410C"/>
          <w:sz w:val="20"/>
        </w:rPr>
        <w:t>POST /api/ai/chat</w:t>
      </w:r>
      <w:r>
        <w:t xml:space="preserve">) returns: </w:t>
      </w:r>
      <w:r>
        <w:rPr>
          <w:i/>
        </w:rPr>
        <w:t>"AI Assistant is not configured yet. To enable intelligent suggestions and planning, set AI_API_KEY in your backend .env file."</w:t>
      </w:r>
    </w:p>
    <w:p>
      <w:pPr>
        <w:pStyle w:val="ListBullet"/>
        <w:spacing w:before="40" w:after="40"/>
      </w:pPr>
      <w:r>
        <w:t>Task breakdown endpoint (</w:t>
      </w:r>
      <w:r>
        <w:rPr>
          <w:rFonts w:ascii="Consolas" w:hAnsi="Consolas"/>
          <w:color w:val="C2410C"/>
          <w:sz w:val="20"/>
        </w:rPr>
        <w:t>POST /api/ai/breakdown</w:t>
      </w:r>
      <w:r>
        <w:t xml:space="preserve">) returns: </w:t>
      </w:r>
      <w:r>
        <w:rPr>
          <w:i/>
        </w:rPr>
        <w:t>"AI Assistant is not configured yet. Please configure AI_API_KEY to generate automated task breakdowns."</w:t>
      </w:r>
    </w:p>
    <w:p>
      <w:pPr>
        <w:pStyle w:val="ListBullet"/>
        <w:spacing w:before="40" w:after="40"/>
      </w:pPr>
      <w:r>
        <w:t>Morning plan and daily review endpoints gracefully return structured default plans.</w:t>
      </w:r>
    </w:p>
    <w:p>
      <w:pPr>
        <w:spacing w:before="120" w:after="120"/>
      </w:pPr>
    </w:p>
    <w:p>
      <w:pPr>
        <w:pStyle w:val="Heading3"/>
        <w:spacing w:before="120" w:after="80"/>
      </w:pPr>
      <w:r>
        <w:rPr>
          <w:b/>
          <w:color w:val="334155"/>
          <w:sz w:val="25"/>
        </w:rPr>
        <w:t>10. Progressive Web App (PWA) Verification</w:t>
      </w:r>
    </w:p>
    <w:p>
      <w:pPr>
        <w:spacing w:before="60" w:after="100" w:line="276" w:lineRule="auto"/>
      </w:pPr>
      <w:r>
        <w:t>The application is fully PWA-ready and configured for production HTTPS hosting.</w:t>
      </w:r>
    </w:p>
    <w:p>
      <w:pPr>
        <w:pStyle w:val="Heading4"/>
        <w:spacing w:before="120" w:after="80"/>
      </w:pPr>
      <w:r>
        <w:t>10.1 PWA Checklist:</w:t>
      </w:r>
    </w:p>
    <w:p>
      <w:pPr>
        <w:pStyle w:val="ListNumber"/>
        <w:spacing w:before="40" w:after="40"/>
      </w:pPr>
      <w:r>
        <w:rPr>
          <w:b/>
        </w:rPr>
        <w:t>Manifest File</w:t>
      </w:r>
      <w:r>
        <w:t xml:space="preserve"> (</w:t>
      </w:r>
      <w:r>
        <w:rPr>
          <w:rFonts w:ascii="Consolas" w:hAnsi="Consolas"/>
          <w:color w:val="C2410C"/>
          <w:sz w:val="20"/>
        </w:rPr>
        <w:t>/manifest.webmanifest</w:t>
      </w:r>
      <w:r>
        <w:t>):</w:t>
      </w:r>
    </w:p>
    <w:p>
      <w:pPr>
        <w:pStyle w:val="ListBullet"/>
        <w:spacing w:before="40" w:after="40"/>
      </w:pPr>
      <w:r>
        <w:t xml:space="preserve">Scope: </w:t>
      </w:r>
      <w:r>
        <w:rPr>
          <w:rFonts w:ascii="Consolas" w:hAnsi="Consolas"/>
          <w:color w:val="C2410C"/>
          <w:sz w:val="20"/>
        </w:rPr>
        <w:t>/</w:t>
      </w:r>
    </w:p>
    <w:p>
      <w:pPr>
        <w:pStyle w:val="ListBullet"/>
        <w:spacing w:before="40" w:after="40"/>
      </w:pPr>
      <w:r>
        <w:t xml:space="preserve">Start URL: </w:t>
      </w:r>
      <w:r>
        <w:rPr>
          <w:rFonts w:ascii="Consolas" w:hAnsi="Consolas"/>
          <w:color w:val="C2410C"/>
          <w:sz w:val="20"/>
        </w:rPr>
        <w:t>/</w:t>
      </w:r>
    </w:p>
    <w:p>
      <w:pPr>
        <w:pStyle w:val="ListBullet"/>
        <w:spacing w:before="40" w:after="40"/>
      </w:pPr>
      <w:r>
        <w:t xml:space="preserve">Display: </w:t>
      </w:r>
      <w:r>
        <w:rPr>
          <w:rFonts w:ascii="Consolas" w:hAnsi="Consolas"/>
          <w:color w:val="C2410C"/>
          <w:sz w:val="20"/>
        </w:rPr>
        <w:t>standalone</w:t>
      </w:r>
    </w:p>
    <w:p>
      <w:pPr>
        <w:pStyle w:val="ListBullet"/>
        <w:spacing w:before="40" w:after="40"/>
      </w:pPr>
      <w:r>
        <w:t xml:space="preserve">Theme Color: </w:t>
      </w:r>
      <w:r>
        <w:rPr>
          <w:rFonts w:ascii="Consolas" w:hAnsi="Consolas"/>
          <w:color w:val="C2410C"/>
          <w:sz w:val="20"/>
        </w:rPr>
        <w:t>#6366f1</w:t>
      </w:r>
      <w:r>
        <w:t xml:space="preserve"> (Indigo)</w:t>
      </w:r>
    </w:p>
    <w:p>
      <w:pPr>
        <w:pStyle w:val="ListBullet"/>
        <w:spacing w:before="40" w:after="40"/>
      </w:pPr>
      <w:r>
        <w:t xml:space="preserve">Background Color: </w:t>
      </w:r>
      <w:r>
        <w:rPr>
          <w:rFonts w:ascii="Consolas" w:hAnsi="Consolas"/>
          <w:color w:val="C2410C"/>
          <w:sz w:val="20"/>
        </w:rPr>
        <w:t>#0f172a</w:t>
      </w:r>
      <w:r>
        <w:t xml:space="preserve"> (Slate 900)</w:t>
      </w:r>
    </w:p>
    <w:p>
      <w:pPr>
        <w:pStyle w:val="ListBullet"/>
        <w:spacing w:before="40" w:after="40"/>
      </w:pPr>
      <w:r>
        <w:t>Icons: Scalable vector icon (</w:t>
      </w:r>
      <w:r>
        <w:rPr>
          <w:rFonts w:ascii="Consolas" w:hAnsi="Consolas"/>
          <w:color w:val="C2410C"/>
          <w:sz w:val="20"/>
        </w:rPr>
        <w:t>/icon.svg</w:t>
      </w:r>
      <w:r>
        <w:t xml:space="preserve">) with </w:t>
      </w:r>
      <w:r>
        <w:rPr>
          <w:rFonts w:ascii="Consolas" w:hAnsi="Consolas"/>
          <w:color w:val="C2410C"/>
          <w:sz w:val="20"/>
        </w:rPr>
        <w:t>any maskable</w:t>
      </w:r>
      <w:r>
        <w:t xml:space="preserve"> purpose.</w:t>
      </w:r>
    </w:p>
    <w:p>
      <w:pPr>
        <w:pStyle w:val="ListNumber"/>
        <w:spacing w:before="40" w:after="40"/>
      </w:pPr>
      <w:r>
        <w:rPr>
          <w:b/>
        </w:rPr>
        <w:t>Service Worker</w:t>
      </w:r>
      <w:r>
        <w:t xml:space="preserve"> (</w:t>
      </w:r>
      <w:r>
        <w:rPr>
          <w:rFonts w:ascii="Consolas" w:hAnsi="Consolas"/>
          <w:color w:val="C2410C"/>
          <w:sz w:val="20"/>
        </w:rPr>
        <w:t>/sw.js</w:t>
      </w:r>
      <w:r>
        <w:t>):</w:t>
      </w:r>
    </w:p>
    <w:p>
      <w:pPr>
        <w:pStyle w:val="ListBullet"/>
        <w:spacing w:before="40" w:after="40"/>
      </w:pPr>
      <w:r>
        <w:t xml:space="preserve">Cache shell version: </w:t>
      </w:r>
      <w:r>
        <w:rPr>
          <w:rFonts w:ascii="Consolas" w:hAnsi="Consolas"/>
          <w:color w:val="C2410C"/>
          <w:sz w:val="20"/>
        </w:rPr>
        <w:t>productivity-hub-shell-v3</w:t>
      </w:r>
      <w:r>
        <w:t>.</w:t>
      </w:r>
    </w:p>
    <w:p>
      <w:pPr>
        <w:pStyle w:val="ListBullet"/>
        <w:spacing w:before="40" w:after="40"/>
      </w:pPr>
      <w:r>
        <w:t>Pre-caches core app shell (</w:t>
      </w:r>
      <w:r>
        <w:rPr>
          <w:rFonts w:ascii="Consolas" w:hAnsi="Consolas"/>
          <w:color w:val="C2410C"/>
          <w:sz w:val="20"/>
        </w:rPr>
        <w:t>/</w:t>
      </w:r>
      <w:r>
        <w:t xml:space="preserve">, </w:t>
      </w:r>
      <w:r>
        <w:rPr>
          <w:rFonts w:ascii="Consolas" w:hAnsi="Consolas"/>
          <w:color w:val="C2410C"/>
          <w:sz w:val="20"/>
        </w:rPr>
        <w:t>/index.html</w:t>
      </w:r>
      <w:r>
        <w:t xml:space="preserve">, </w:t>
      </w:r>
      <w:r>
        <w:rPr>
          <w:rFonts w:ascii="Consolas" w:hAnsi="Consolas"/>
          <w:color w:val="C2410C"/>
          <w:sz w:val="20"/>
        </w:rPr>
        <w:t>/manifest.webmanifest</w:t>
      </w:r>
      <w:r>
        <w:t xml:space="preserve">, </w:t>
      </w:r>
      <w:r>
        <w:rPr>
          <w:rFonts w:ascii="Consolas" w:hAnsi="Consolas"/>
          <w:color w:val="C2410C"/>
          <w:sz w:val="20"/>
        </w:rPr>
        <w:t>/icon.svg</w:t>
      </w:r>
      <w:r>
        <w:t>).</w:t>
      </w:r>
    </w:p>
    <w:p>
      <w:pPr>
        <w:pStyle w:val="ListBullet"/>
        <w:spacing w:before="40" w:after="40"/>
      </w:pPr>
      <w:r>
        <w:t>Dynamic cache for CSS, JS chunks, and Google Fonts.</w:t>
      </w:r>
    </w:p>
    <w:p>
      <w:pPr>
        <w:pStyle w:val="ListBullet"/>
        <w:spacing w:before="40" w:after="40"/>
      </w:pPr>
      <w:r>
        <w:rPr>
          <w:b/>
        </w:rPr>
        <w:t>Private API Exclusion</w:t>
      </w:r>
      <w:r>
        <w:t xml:space="preserve">: All </w:t>
      </w:r>
      <w:r>
        <w:rPr>
          <w:rFonts w:ascii="Consolas" w:hAnsi="Consolas"/>
          <w:color w:val="C2410C"/>
          <w:sz w:val="20"/>
        </w:rPr>
        <w:t>/api/*</w:t>
      </w:r>
      <w:r>
        <w:t xml:space="preserve"> endpoints strictly bypass caching to guarantee real-time data integrity and user privacy.</w:t>
      </w:r>
    </w:p>
    <w:p>
      <w:pPr>
        <w:pStyle w:val="ListBullet"/>
        <w:spacing w:before="40" w:after="40"/>
      </w:pPr>
      <w:r>
        <w:t xml:space="preserve">Offline Navigation Fallback: Intercepts network failure and serves cached </w:t>
      </w:r>
      <w:r>
        <w:rPr>
          <w:rFonts w:ascii="Consolas" w:hAnsi="Consolas"/>
          <w:color w:val="C2410C"/>
          <w:sz w:val="20"/>
        </w:rPr>
        <w:t>/index.html</w:t>
      </w:r>
      <w:r>
        <w:t>.</w:t>
      </w:r>
    </w:p>
    <w:p>
      <w:pPr>
        <w:pStyle w:val="ListNumber"/>
        <w:spacing w:before="40" w:after="40"/>
      </w:pPr>
      <w:r>
        <w:rPr>
          <w:b/>
        </w:rPr>
        <w:t>HTTPS Requirement</w:t>
      </w:r>
      <w:r>
        <w:t>: Modern browsers only activate Service Workers over secure HTTPS connections, which Vercel/Netlify/Render provide automatically.</w:t>
      </w:r>
    </w:p>
    <w:p>
      <w:pPr>
        <w:spacing w:before="120" w:after="120"/>
      </w:pPr>
    </w:p>
    <w:p>
      <w:pPr>
        <w:pStyle w:val="Heading3"/>
        <w:spacing w:before="120" w:after="80"/>
      </w:pPr>
      <w:r>
        <w:rPr>
          <w:b/>
          <w:color w:val="334155"/>
          <w:sz w:val="25"/>
        </w:rPr>
        <w:t>11. Post-Deployment Production Verification</w:t>
      </w:r>
    </w:p>
    <w:p>
      <w:pPr>
        <w:spacing w:before="60" w:after="100" w:line="276" w:lineRule="auto"/>
      </w:pPr>
      <w:r>
        <w:t>Execute this step-by-step smoke test checklist immediately following deployment:</w:t>
      </w:r>
    </w:p>
    <w:p>
      <w:pPr>
        <w:pStyle w:val="ListBullet"/>
        <w:spacing w:before="40" w:after="40"/>
      </w:pPr>
      <w:r>
        <w:t xml:space="preserve">[ ] </w:t>
      </w:r>
      <w:r>
        <w:rPr>
          <w:b/>
        </w:rPr>
        <w:t>1. Health Check</w:t>
      </w:r>
      <w:r>
        <w:t xml:space="preserve">: Visit </w:t>
      </w:r>
      <w:r>
        <w:rPr>
          <w:rFonts w:ascii="Consolas" w:hAnsi="Consolas"/>
          <w:color w:val="C2410C"/>
          <w:sz w:val="20"/>
        </w:rPr>
        <w:t>https://&lt;backend-domain&gt;/api/health</w:t>
      </w:r>
      <w:r>
        <w:t xml:space="preserve"> → Should return </w:t>
      </w:r>
      <w:r>
        <w:rPr>
          <w:rFonts w:ascii="Consolas" w:hAnsi="Consolas"/>
          <w:color w:val="C2410C"/>
          <w:sz w:val="20"/>
        </w:rPr>
        <w:t>{"status":"ok","timestamp":"..."}</w:t>
      </w:r>
      <w:r>
        <w:t xml:space="preserve"> with HTTP 200.</w:t>
      </w:r>
    </w:p>
    <w:p>
      <w:pPr>
        <w:pStyle w:val="ListBullet"/>
        <w:spacing w:before="40" w:after="40"/>
      </w:pPr>
      <w:r>
        <w:t xml:space="preserve">[ ] </w:t>
      </w:r>
      <w:r>
        <w:rPr>
          <w:b/>
        </w:rPr>
        <w:t>2. Frontend Initial Load</w:t>
      </w:r>
      <w:r>
        <w:t xml:space="preserve">: Open </w:t>
      </w:r>
      <w:r>
        <w:rPr>
          <w:rFonts w:ascii="Consolas" w:hAnsi="Consolas"/>
          <w:color w:val="C2410C"/>
          <w:sz w:val="20"/>
        </w:rPr>
        <w:t>https://&lt;frontend-domain&gt;</w:t>
      </w:r>
      <w:r>
        <w:t xml:space="preserve"> → App shell renders smoothly without console errors.</w:t>
      </w:r>
    </w:p>
    <w:p>
      <w:pPr>
        <w:pStyle w:val="ListBullet"/>
        <w:spacing w:before="40" w:after="40"/>
      </w:pPr>
      <w:r>
        <w:t xml:space="preserve">[ ] </w:t>
      </w:r>
      <w:r>
        <w:rPr>
          <w:b/>
        </w:rPr>
        <w:t>3. User Registration</w:t>
      </w:r>
      <w:r>
        <w:t xml:space="preserve">: Create a new account at </w:t>
      </w:r>
      <w:r>
        <w:rPr>
          <w:rFonts w:ascii="Consolas" w:hAnsi="Consolas"/>
          <w:color w:val="C2410C"/>
          <w:sz w:val="20"/>
        </w:rPr>
        <w:t>/register</w:t>
      </w:r>
      <w:r>
        <w:t xml:space="preserve"> → Expect automatic redirect to </w:t>
      </w:r>
      <w:r>
        <w:rPr>
          <w:rFonts w:ascii="Consolas" w:hAnsi="Consolas"/>
          <w:color w:val="C2410C"/>
          <w:sz w:val="20"/>
        </w:rPr>
        <w:t>/app/dashboard</w:t>
      </w:r>
      <w:r>
        <w:t xml:space="preserve"> and JWT storage.</w:t>
      </w:r>
    </w:p>
    <w:p>
      <w:pPr>
        <w:pStyle w:val="ListBullet"/>
        <w:spacing w:before="40" w:after="40"/>
      </w:pPr>
      <w:r>
        <w:t xml:space="preserve">[ ] </w:t>
      </w:r>
      <w:r>
        <w:rPr>
          <w:b/>
        </w:rPr>
        <w:t>4. Task Management</w:t>
      </w:r>
      <w:r>
        <w:t xml:space="preserve">: Create, edit, and mark a task as completed at </w:t>
      </w:r>
      <w:r>
        <w:rPr>
          <w:rFonts w:ascii="Consolas" w:hAnsi="Consolas"/>
          <w:color w:val="C2410C"/>
          <w:sz w:val="20"/>
        </w:rPr>
        <w:t>/app/tasks</w:t>
      </w:r>
      <w:r>
        <w:t>.</w:t>
      </w:r>
    </w:p>
    <w:p>
      <w:pPr>
        <w:pStyle w:val="ListBullet"/>
        <w:spacing w:before="40" w:after="40"/>
      </w:pPr>
      <w:r>
        <w:t xml:space="preserve">[ ] </w:t>
      </w:r>
      <w:r>
        <w:rPr>
          <w:b/>
        </w:rPr>
        <w:t>5. Gamification Check</w:t>
      </w:r>
      <w:r>
        <w:t>: Verify that completing a task increments XP and updates the streak banner.</w:t>
      </w:r>
    </w:p>
    <w:p>
      <w:pPr>
        <w:pStyle w:val="ListBullet"/>
        <w:spacing w:before="40" w:after="40"/>
      </w:pPr>
      <w:r>
        <w:t xml:space="preserve">[ ] </w:t>
      </w:r>
      <w:r>
        <w:rPr>
          <w:b/>
        </w:rPr>
        <w:t>6. Focus Timer</w:t>
      </w:r>
      <w:r>
        <w:t xml:space="preserve">: Start and complete a 1-minute Pomodoro session at </w:t>
      </w:r>
      <w:r>
        <w:rPr>
          <w:rFonts w:ascii="Consolas" w:hAnsi="Consolas"/>
          <w:color w:val="C2410C"/>
          <w:sz w:val="20"/>
        </w:rPr>
        <w:t>/app/focus</w:t>
      </w:r>
      <w:r>
        <w:t>.</w:t>
      </w:r>
    </w:p>
    <w:p>
      <w:pPr>
        <w:pStyle w:val="ListBullet"/>
        <w:spacing w:before="40" w:after="40"/>
      </w:pPr>
      <w:r>
        <w:t xml:space="preserve">[ ] </w:t>
      </w:r>
      <w:r>
        <w:rPr>
          <w:b/>
        </w:rPr>
        <w:t>7. Academic &amp; Project Modules</w:t>
      </w:r>
      <w:r>
        <w:t>: Create a Subject and Project, verify relational links.</w:t>
      </w:r>
    </w:p>
    <w:p>
      <w:pPr>
        <w:pStyle w:val="ListBullet"/>
        <w:spacing w:before="40" w:after="40"/>
      </w:pPr>
      <w:r>
        <w:t xml:space="preserve">[ ] </w:t>
      </w:r>
      <w:r>
        <w:rPr>
          <w:b/>
        </w:rPr>
        <w:t>8. AI Assistant Test</w:t>
      </w:r>
      <w:r>
        <w:t>: Open the AI Assistant modal; test prompt generation or verify fallback message.</w:t>
      </w:r>
    </w:p>
    <w:p>
      <w:pPr>
        <w:pStyle w:val="ListBullet"/>
        <w:spacing w:before="40" w:after="40"/>
      </w:pPr>
      <w:r>
        <w:t xml:space="preserve">[ ] </w:t>
      </w:r>
      <w:r>
        <w:rPr>
          <w:b/>
        </w:rPr>
        <w:t>9. Data Backup</w:t>
      </w:r>
      <w:r>
        <w:t>: Navigate to Settings → Backup &amp; Export → Download JSON data backup.</w:t>
      </w:r>
    </w:p>
    <w:p>
      <w:pPr>
        <w:pStyle w:val="ListBullet"/>
        <w:spacing w:before="40" w:after="40"/>
      </w:pPr>
      <w:r>
        <w:t xml:space="preserve">[ ] </w:t>
      </w:r>
      <w:r>
        <w:rPr>
          <w:b/>
        </w:rPr>
        <w:t>10. SPA Direct Route Refresh</w:t>
      </w:r>
      <w:r>
        <w:t xml:space="preserve">: Navigate to </w:t>
      </w:r>
      <w:r>
        <w:rPr>
          <w:rFonts w:ascii="Consolas" w:hAnsi="Consolas"/>
          <w:color w:val="C2410C"/>
          <w:sz w:val="20"/>
        </w:rPr>
        <w:t>/app/daily-review</w:t>
      </w:r>
      <w:r>
        <w:t xml:space="preserve"> and hit browser refresh (F5) → Verify page reloads cleanly without 404 error.</w:t>
      </w:r>
    </w:p>
    <w:p>
      <w:pPr>
        <w:pStyle w:val="ListBullet"/>
        <w:spacing w:before="40" w:after="40"/>
      </w:pPr>
      <w:r>
        <w:t xml:space="preserve">[ ] </w:t>
      </w:r>
      <w:r>
        <w:rPr>
          <w:b/>
        </w:rPr>
        <w:t>11. PWA Installability</w:t>
      </w:r>
      <w:r>
        <w:t>: Check browser address bar for "Install Productivity Hub" icon.</w:t>
      </w:r>
    </w:p>
    <w:p>
      <w:pPr>
        <w:spacing w:before="120" w:after="120"/>
      </w:pPr>
    </w:p>
    <w:p>
      <w:pPr>
        <w:pStyle w:val="Heading3"/>
        <w:spacing w:before="120" w:after="80"/>
      </w:pPr>
      <w:r>
        <w:rPr>
          <w:b/>
          <w:color w:val="334155"/>
          <w:sz w:val="25"/>
        </w:rPr>
        <w:t>12. Common Deployment Errors &amp; Solutions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120" w:type="dxa"/>
              <w:bottom w:w="120" w:type="dxa"/>
              <w:left w:w="150" w:type="dxa"/>
              <w:right w:w="150" w:type="dxa"/>
            </w:tcMar>
            <w:shd w:fill="1E3A8A"/>
          </w:tcPr>
          <w:p>
            <w:pPr>
              <w:spacing w:before="40" w:after="40"/>
            </w:pPr>
            <w:r>
              <w:rPr>
                <w:rFonts w:ascii="Calibri" w:hAnsi="Calibri"/>
                <w:b/>
                <w:color w:val="FFFFFF"/>
                <w:sz w:val="19"/>
              </w:rPr>
              <w:t>Error</w:t>
            </w:r>
          </w:p>
        </w:tc>
        <w:tc>
          <w:tcPr>
            <w:tcW w:type="dxa" w:w="3120"/>
            <w:vAlign w:val="center"/>
            <w:tcMar>
              <w:top w:w="120" w:type="dxa"/>
              <w:bottom w:w="120" w:type="dxa"/>
              <w:left w:w="150" w:type="dxa"/>
              <w:right w:w="150" w:type="dxa"/>
            </w:tcMar>
            <w:shd w:fill="1E3A8A"/>
          </w:tcPr>
          <w:p>
            <w:pPr>
              <w:spacing w:before="40" w:after="40"/>
            </w:pPr>
            <w:r>
              <w:rPr>
                <w:rFonts w:ascii="Calibri" w:hAnsi="Calibri"/>
                <w:b/>
                <w:color w:val="FFFFFF"/>
                <w:sz w:val="19"/>
              </w:rPr>
              <w:t>Root Cause</w:t>
            </w:r>
          </w:p>
        </w:tc>
        <w:tc>
          <w:tcPr>
            <w:tcW w:type="dxa" w:w="3120"/>
            <w:vAlign w:val="center"/>
            <w:tcMar>
              <w:top w:w="120" w:type="dxa"/>
              <w:bottom w:w="120" w:type="dxa"/>
              <w:left w:w="150" w:type="dxa"/>
              <w:right w:w="150" w:type="dxa"/>
            </w:tcMar>
            <w:shd w:fill="1E3A8A"/>
          </w:tcPr>
          <w:p>
            <w:pPr>
              <w:spacing w:before="40" w:after="40"/>
            </w:pPr>
            <w:r>
              <w:rPr>
                <w:rFonts w:ascii="Calibri" w:hAnsi="Calibri"/>
                <w:b/>
                <w:color w:val="FFFFFF"/>
                <w:sz w:val="19"/>
              </w:rPr>
              <w:t>Resolution</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`CORS Error: No 'Access-Control-Allow-Origin'`</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Backend `FRONTEND_URL` does not match frontend origin.</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Set `FRONTEND_URL=https://&lt;your-frontend-domain&gt;` in backend environment variables.</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`404 Not Found on Page Refresh`</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Static host routing missing SPA rewrite rule.</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Add `vercel.json` (Vercel) or `_redirects` (Netlify) to redirect all paths to `/index.html`.</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`Failed to connect to MySQL database: ECONNREFUSED`</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`DB_HOST` or `DB_PORT` incorrect or database offline.</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Verify MySQL instance is running and copy exact host/port from cloud database panel.</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`ER_ACCESS_DENIED_ERROR`</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Incorrect `DB_USER` or `DB_PASSWORD`.</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Reset password in cloud database panel and update backend environment variables.</w:t>
            </w:r>
          </w:p>
        </w:tc>
      </w:tr>
      <w:tr>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`NetworkError when attempting to fetch resource`</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Frontend `VITE_API_URL` missing or pointing to localhost.</w:t>
            </w:r>
          </w:p>
        </w:tc>
        <w:tc>
          <w:tcPr>
            <w:tcW w:type="dxa" w:w="3120"/>
            <w:vAlign w:val="center"/>
            <w:tcMar>
              <w:top w:w="120" w:type="dxa"/>
              <w:bottom w:w="120" w:type="dxa"/>
              <w:left w:w="150" w:type="dxa"/>
              <w:right w:w="150" w:type="dxa"/>
            </w:tcMar>
            <w:shd w:fill="F8FAFC"/>
          </w:tcPr>
          <w:p>
            <w:pPr>
              <w:spacing w:before="40" w:after="40"/>
            </w:pPr>
            <w:r>
              <w:rPr>
                <w:rFonts w:ascii="Calibri" w:hAnsi="Calibri"/>
                <w:color w:val="1E293B"/>
                <w:sz w:val="19"/>
              </w:rPr>
              <w:t>Set `VITE_API_URL=https://&lt;backend-domain&gt;/api` in frontend build settings and trigger redeploy.</w:t>
            </w:r>
          </w:p>
        </w:tc>
      </w:tr>
      <w:tr>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`JsonWebTokenError: invalid signature`</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`JWT_SECRET` changed while tokens are active.</w:t>
            </w:r>
          </w:p>
        </w:tc>
        <w:tc>
          <w:tcPr>
            <w:tcW w:type="dxa" w:w="3120"/>
            <w:vAlign w:val="center"/>
            <w:tcMar>
              <w:top w:w="120" w:type="dxa"/>
              <w:bottom w:w="120" w:type="dxa"/>
              <w:left w:w="150" w:type="dxa"/>
              <w:right w:w="150" w:type="dxa"/>
            </w:tcMar>
            <w:shd w:fill="FFFFFF"/>
          </w:tcPr>
          <w:p>
            <w:pPr>
              <w:spacing w:before="40" w:after="40"/>
            </w:pPr>
            <w:r>
              <w:rPr>
                <w:rFonts w:ascii="Calibri" w:hAnsi="Calibri"/>
                <w:color w:val="1E293B"/>
                <w:sz w:val="19"/>
              </w:rPr>
              <w:t>Log out and log back in to obtain a freshly signed token.</w:t>
            </w:r>
          </w:p>
        </w:tc>
      </w:tr>
    </w:tbl>
    <w:p>
      <w:pPr>
        <w:spacing w:after="120"/>
      </w:pPr>
    </w:p>
    <w:p>
      <w:pPr>
        <w:spacing w:before="120" w:after="120"/>
      </w:pPr>
    </w:p>
    <w:p>
      <w:pPr>
        <w:pStyle w:val="Heading3"/>
        <w:spacing w:before="120" w:after="80"/>
      </w:pPr>
      <w:r>
        <w:rPr>
          <w:b/>
          <w:color w:val="334155"/>
          <w:sz w:val="25"/>
        </w:rPr>
        <w:t>13. Rollback &amp; Disaster Recovery Procedures</w:t>
      </w:r>
    </w:p>
    <w:p>
      <w:pPr>
        <w:pStyle w:val="Heading4"/>
        <w:spacing w:before="120" w:after="80"/>
      </w:pPr>
      <w:r>
        <w:t>13.1 Instant Application Rollback</w:t>
      </w:r>
    </w:p>
    <w:p>
      <w:pPr>
        <w:pStyle w:val="ListBullet"/>
        <w:spacing w:before="40" w:after="40"/>
      </w:pPr>
      <w:r>
        <w:rPr>
          <w:b/>
        </w:rPr>
        <w:t>Frontend (Vercel / Netlify)</w:t>
      </w:r>
      <w:r>
        <w:t xml:space="preserve">: Navigate to </w:t>
      </w:r>
      <w:r>
        <w:rPr>
          <w:b/>
        </w:rPr>
        <w:t>Deployments</w:t>
      </w:r>
      <w:r>
        <w:t xml:space="preserve"> tab → Find previous stable deployment → Click </w:t>
      </w:r>
      <w:r>
        <w:rPr>
          <w:b/>
        </w:rPr>
        <w:t>Promote to Production</w:t>
      </w:r>
      <w:r>
        <w:t xml:space="preserve"> (instant 0-second rollback).</w:t>
      </w:r>
    </w:p>
    <w:p>
      <w:pPr>
        <w:pStyle w:val="ListBullet"/>
        <w:spacing w:before="40" w:after="40"/>
      </w:pPr>
      <w:r>
        <w:rPr>
          <w:b/>
        </w:rPr>
        <w:t>Backend (Railway / Render)</w:t>
      </w:r>
      <w:r>
        <w:t xml:space="preserve">: Navigate to </w:t>
      </w:r>
      <w:r>
        <w:rPr>
          <w:b/>
        </w:rPr>
        <w:t>Deployments</w:t>
      </w:r>
      <w:r>
        <w:t xml:space="preserve"> tab → Click </w:t>
      </w:r>
      <w:r>
        <w:rPr>
          <w:b/>
        </w:rPr>
        <w:t>Rollback</w:t>
      </w:r>
      <w:r>
        <w:t xml:space="preserve"> to previous working commit.</w:t>
      </w:r>
    </w:p>
    <w:p>
      <w:pPr>
        <w:pStyle w:val="Heading4"/>
        <w:spacing w:before="120" w:after="80"/>
      </w:pPr>
      <w:r>
        <w:t>13.2 Database Backup &amp; Recovery</w:t>
      </w:r>
    </w:p>
    <w:p>
      <w:pPr>
        <w:pStyle w:val="ListNumber"/>
        <w:spacing w:before="40" w:after="40"/>
      </w:pPr>
      <w:r>
        <w:rPr>
          <w:b/>
        </w:rPr>
        <w:t>Automated Cloud Snapshots</w:t>
      </w:r>
      <w:r>
        <w:t>: Railway and AWS RDS create automatic daily snapshots with Point-in-Time Recovery.</w:t>
      </w:r>
    </w:p>
    <w:p>
      <w:pPr>
        <w:pStyle w:val="ListNumber"/>
        <w:spacing w:before="40" w:after="40"/>
      </w:pPr>
      <w:r>
        <w:rPr>
          <w:b/>
        </w:rPr>
        <w:t>Manual MySQL Dump</w:t>
      </w:r>
      <w:r>
        <w:t>:</w:t>
      </w:r>
    </w:p>
    <w:p>
      <w:pPr>
        <w:spacing w:before="80" w:after="120"/>
        <w:ind w:left="360" w:right="360"/>
      </w:pPr>
      <w:r>
        <w:rPr>
          <w:rFonts w:ascii="Consolas" w:hAnsi="Consolas"/>
          <w:color w:val="334155"/>
          <w:sz w:val="18"/>
        </w:rPr>
        <w:t xml:space="preserve">   # Create snapshot</w:t>
        <w:br/>
        <w:t xml:space="preserve">   mysqldump -h &lt;DB_HOST&gt; -u &lt;DB_USER&gt; -p&lt;DB_PASSWORD&gt; &lt;DB_NAME&gt; &gt; backup_$(date +%F).sql</w:t>
        <w:br/>
        <w:br/>
        <w:t xml:space="preserve">   # Restore snapshot</w:t>
        <w:br/>
        <w:t xml:space="preserve">   mysql -h &lt;DB_HOST&gt; -u &lt;DB_USER&gt; -p&lt;DB_PASSWORD&gt; &lt;DB_NAME&gt; &lt; backup_2026-09-23.sql</w:t>
      </w:r>
    </w:p>
    <w:p>
      <w:pPr>
        <w:pStyle w:val="ListNumber"/>
        <w:spacing w:before="40" w:after="40"/>
      </w:pPr>
      <w:r>
        <w:rPr>
          <w:b/>
        </w:rPr>
        <w:t>Application JSON Backup</w:t>
      </w:r>
      <w:r>
        <w:t>: Users can export their full dataset via Settings → Export Data at any time for local JSON restoration.</w:t>
      </w:r>
    </w:p>
    <w:p>
      <w:pPr>
        <w:spacing w:before="12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